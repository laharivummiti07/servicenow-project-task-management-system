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D4F5C5" w14:textId="77777777" w:rsidR="00AF5314" w:rsidRPr="00A11DC9" w:rsidRDefault="00E42A31" w:rsidP="00A11DC9">
      <w:pPr>
        <w:pStyle w:val="Title"/>
        <w:spacing w:line="276" w:lineRule="auto"/>
        <w:jc w:val="center"/>
        <w:rPr>
          <w:rFonts w:ascii="Times New Roman" w:hAnsi="Times New Roman" w:cs="Times New Roman"/>
          <w:b/>
          <w:bCs/>
          <w:sz w:val="44"/>
          <w:szCs w:val="44"/>
        </w:rPr>
      </w:pPr>
      <w:r w:rsidRPr="00A11DC9">
        <w:rPr>
          <w:rFonts w:ascii="Times New Roman" w:hAnsi="Times New Roman" w:cs="Times New Roman"/>
          <w:b/>
          <w:bCs/>
          <w:sz w:val="44"/>
          <w:szCs w:val="44"/>
        </w:rPr>
        <w:t>ServiceNow Role-Based Project Management System</w:t>
      </w:r>
    </w:p>
    <w:p w14:paraId="465A16F1" w14:textId="77777777" w:rsidR="005C6E51" w:rsidRPr="00A11DC9" w:rsidRDefault="005C6E51" w:rsidP="00A11DC9">
      <w:pPr>
        <w:spacing w:line="276" w:lineRule="auto"/>
        <w:jc w:val="both"/>
        <w:rPr>
          <w:rFonts w:ascii="Times New Roman" w:hAnsi="Times New Roman" w:cs="Times New Roman"/>
          <w:sz w:val="24"/>
          <w:szCs w:val="24"/>
        </w:rPr>
      </w:pPr>
    </w:p>
    <w:p w14:paraId="78C20934" w14:textId="77777777" w:rsidR="00AF5314" w:rsidRPr="00A11DC9" w:rsidRDefault="00E42A31" w:rsidP="00A11DC9">
      <w:pPr>
        <w:pStyle w:val="Heading1"/>
        <w:spacing w:line="276" w:lineRule="auto"/>
        <w:jc w:val="both"/>
        <w:rPr>
          <w:rFonts w:ascii="Times New Roman" w:hAnsi="Times New Roman" w:cs="Times New Roman"/>
          <w:b/>
          <w:bCs/>
          <w:color w:val="FFFFFF" w:themeColor="background1"/>
          <w:sz w:val="40"/>
          <w:szCs w:val="40"/>
        </w:rPr>
      </w:pPr>
      <w:r w:rsidRPr="00A11DC9">
        <w:rPr>
          <w:rFonts w:ascii="Times New Roman" w:hAnsi="Times New Roman" w:cs="Times New Roman"/>
          <w:b/>
          <w:bCs/>
          <w:sz w:val="40"/>
          <w:szCs w:val="40"/>
        </w:rPr>
        <w:t>1. INTRODUCTION</w:t>
      </w:r>
    </w:p>
    <w:p w14:paraId="46E81124" w14:textId="77777777" w:rsidR="00AF5314" w:rsidRPr="00A11DC9" w:rsidRDefault="00E42A31" w:rsidP="00A11DC9">
      <w:pPr>
        <w:pStyle w:val="Heading2"/>
        <w:spacing w:line="276" w:lineRule="auto"/>
        <w:jc w:val="both"/>
        <w:rPr>
          <w:rFonts w:ascii="Times New Roman" w:hAnsi="Times New Roman" w:cs="Times New Roman"/>
          <w:b/>
          <w:bCs/>
          <w:sz w:val="32"/>
          <w:szCs w:val="32"/>
        </w:rPr>
      </w:pPr>
      <w:r w:rsidRPr="00A11DC9">
        <w:rPr>
          <w:rFonts w:ascii="Times New Roman" w:hAnsi="Times New Roman" w:cs="Times New Roman"/>
          <w:b/>
          <w:bCs/>
          <w:sz w:val="32"/>
          <w:szCs w:val="32"/>
        </w:rPr>
        <w:t>1.1 Project Overview</w:t>
      </w:r>
    </w:p>
    <w:p w14:paraId="4FE678A8" w14:textId="77777777" w:rsidR="00AF5314" w:rsidRPr="00A11DC9" w:rsidRDefault="00E42A31" w:rsidP="00A11DC9">
      <w:pPr>
        <w:spacing w:line="276" w:lineRule="auto"/>
        <w:jc w:val="both"/>
        <w:rPr>
          <w:rFonts w:ascii="Times New Roman" w:hAnsi="Times New Roman" w:cs="Times New Roman"/>
          <w:sz w:val="24"/>
          <w:szCs w:val="24"/>
        </w:rPr>
      </w:pPr>
      <w:r w:rsidRPr="00A11DC9">
        <w:rPr>
          <w:rFonts w:ascii="Times New Roman" w:hAnsi="Times New Roman" w:cs="Times New Roman"/>
          <w:sz w:val="24"/>
          <w:szCs w:val="24"/>
        </w:rPr>
        <w:t>This project implements a role-based project management system in ServiceNow using custom roles, Access Control Lists (ACLs), Flow Designer, notifications, and automation. It demonstrates secure access management and workflow automation for project lifecycle management.</w:t>
      </w:r>
    </w:p>
    <w:p w14:paraId="57AF920E" w14:textId="77777777" w:rsidR="00AF5314" w:rsidRDefault="00E42A31" w:rsidP="00A11DC9">
      <w:pPr>
        <w:pStyle w:val="Heading2"/>
        <w:spacing w:line="276" w:lineRule="auto"/>
        <w:jc w:val="both"/>
        <w:rPr>
          <w:rFonts w:ascii="Times New Roman" w:hAnsi="Times New Roman" w:cs="Times New Roman"/>
          <w:b/>
          <w:bCs/>
          <w:sz w:val="32"/>
          <w:szCs w:val="32"/>
        </w:rPr>
      </w:pPr>
      <w:r w:rsidRPr="00A11DC9">
        <w:rPr>
          <w:rFonts w:ascii="Times New Roman" w:hAnsi="Times New Roman" w:cs="Times New Roman"/>
          <w:b/>
          <w:bCs/>
          <w:sz w:val="32"/>
          <w:szCs w:val="32"/>
        </w:rPr>
        <w:t>1.2 Purpose</w:t>
      </w:r>
    </w:p>
    <w:p w14:paraId="3BAE3EC5" w14:textId="26202249" w:rsidR="00A11DC9" w:rsidRPr="00A11DC9" w:rsidRDefault="00A11DC9" w:rsidP="00A11DC9">
      <w:pPr>
        <w:spacing w:line="276" w:lineRule="auto"/>
        <w:jc w:val="both"/>
        <w:rPr>
          <w:sz w:val="24"/>
          <w:szCs w:val="24"/>
        </w:rPr>
      </w:pPr>
      <w:r w:rsidRPr="00A11DC9">
        <w:rPr>
          <w:sz w:val="24"/>
          <w:szCs w:val="24"/>
        </w:rPr>
        <w:t>The purpose of this project is to develop a secure and efficient project management system using the ServiceNow platform. It implements role-based access control to ensure that Project Managers can create and manage projects, while Team Members can access only their assigned projects and update authorized fields. The project also leverages Flow Designer automation to streamline project assignment, notifications, and status tracking.</w:t>
      </w:r>
    </w:p>
    <w:p w14:paraId="1154B04F" w14:textId="77777777" w:rsidR="00A11DC9" w:rsidRPr="00A11DC9" w:rsidRDefault="00A11DC9" w:rsidP="00A11DC9"/>
    <w:p w14:paraId="115B31AA" w14:textId="10766A58" w:rsidR="00AF5314" w:rsidRPr="00A11DC9" w:rsidRDefault="00E42A31" w:rsidP="00A11DC9">
      <w:pPr>
        <w:pStyle w:val="Heading1"/>
        <w:spacing w:line="276" w:lineRule="auto"/>
        <w:jc w:val="both"/>
        <w:rPr>
          <w:rFonts w:ascii="Times New Roman" w:hAnsi="Times New Roman" w:cs="Times New Roman"/>
          <w:b/>
          <w:bCs/>
          <w:sz w:val="40"/>
          <w:szCs w:val="40"/>
        </w:rPr>
      </w:pPr>
      <w:r w:rsidRPr="00A11DC9">
        <w:rPr>
          <w:rFonts w:ascii="Times New Roman" w:hAnsi="Times New Roman" w:cs="Times New Roman"/>
          <w:b/>
          <w:bCs/>
          <w:sz w:val="40"/>
          <w:szCs w:val="40"/>
        </w:rPr>
        <w:t>2. REQUIREMENT ANALYSIS</w:t>
      </w:r>
    </w:p>
    <w:p w14:paraId="728CFB48" w14:textId="77777777" w:rsidR="00AF5314" w:rsidRPr="00A11DC9" w:rsidRDefault="00E42A31" w:rsidP="00A11DC9">
      <w:pPr>
        <w:pStyle w:val="Heading2"/>
        <w:spacing w:line="276" w:lineRule="auto"/>
        <w:jc w:val="both"/>
        <w:rPr>
          <w:rFonts w:ascii="Times New Roman" w:hAnsi="Times New Roman" w:cs="Times New Roman"/>
          <w:b/>
          <w:bCs/>
          <w:sz w:val="32"/>
          <w:szCs w:val="32"/>
        </w:rPr>
      </w:pPr>
      <w:r w:rsidRPr="00A11DC9">
        <w:rPr>
          <w:rFonts w:ascii="Times New Roman" w:hAnsi="Times New Roman" w:cs="Times New Roman"/>
          <w:b/>
          <w:bCs/>
          <w:sz w:val="32"/>
          <w:szCs w:val="32"/>
        </w:rPr>
        <w:t>2.1 Problem Statement</w:t>
      </w:r>
    </w:p>
    <w:p w14:paraId="2590DFA9" w14:textId="77777777" w:rsidR="00AF5314" w:rsidRPr="00A11DC9" w:rsidRDefault="00E42A31" w:rsidP="00A11DC9">
      <w:pPr>
        <w:spacing w:line="276" w:lineRule="auto"/>
        <w:jc w:val="both"/>
        <w:rPr>
          <w:rFonts w:ascii="Times New Roman" w:hAnsi="Times New Roman" w:cs="Times New Roman"/>
          <w:sz w:val="24"/>
          <w:szCs w:val="24"/>
        </w:rPr>
      </w:pPr>
      <w:r w:rsidRPr="00A11DC9">
        <w:rPr>
          <w:rFonts w:ascii="Times New Roman" w:hAnsi="Times New Roman" w:cs="Times New Roman"/>
          <w:sz w:val="24"/>
          <w:szCs w:val="24"/>
        </w:rPr>
        <w:t>Organizations require secure project management with controlled user access and automated workflows.</w:t>
      </w:r>
    </w:p>
    <w:p w14:paraId="41E11C74" w14:textId="77777777" w:rsidR="00AF5314" w:rsidRPr="00A11DC9" w:rsidRDefault="00E42A31" w:rsidP="00A11DC9">
      <w:pPr>
        <w:pStyle w:val="Heading2"/>
        <w:spacing w:line="276" w:lineRule="auto"/>
        <w:jc w:val="both"/>
        <w:rPr>
          <w:rFonts w:ascii="Times New Roman" w:hAnsi="Times New Roman" w:cs="Times New Roman"/>
          <w:b/>
          <w:bCs/>
          <w:sz w:val="32"/>
          <w:szCs w:val="32"/>
        </w:rPr>
      </w:pPr>
      <w:r w:rsidRPr="00A11DC9">
        <w:rPr>
          <w:rFonts w:ascii="Times New Roman" w:hAnsi="Times New Roman" w:cs="Times New Roman"/>
          <w:b/>
          <w:bCs/>
          <w:sz w:val="32"/>
          <w:szCs w:val="32"/>
        </w:rPr>
        <w:t>2.2 Objectives</w:t>
      </w:r>
    </w:p>
    <w:p w14:paraId="740D619C" w14:textId="77777777" w:rsidR="00AF5314" w:rsidRPr="00A11DC9" w:rsidRDefault="00E42A31" w:rsidP="00A11DC9">
      <w:pPr>
        <w:spacing w:line="276" w:lineRule="auto"/>
        <w:jc w:val="both"/>
        <w:rPr>
          <w:rFonts w:ascii="Times New Roman" w:hAnsi="Times New Roman" w:cs="Times New Roman"/>
          <w:sz w:val="24"/>
          <w:szCs w:val="24"/>
        </w:rPr>
      </w:pPr>
      <w:r w:rsidRPr="00A11DC9">
        <w:rPr>
          <w:rFonts w:ascii="Times New Roman" w:hAnsi="Times New Roman" w:cs="Times New Roman"/>
          <w:sz w:val="24"/>
          <w:szCs w:val="24"/>
        </w:rPr>
        <w:t>Implement custom users, roles, ACLs, notifications, and automated flows for assignment and completion.</w:t>
      </w:r>
    </w:p>
    <w:p w14:paraId="406684D9" w14:textId="77777777" w:rsidR="00AF5314" w:rsidRPr="00A11DC9" w:rsidRDefault="00E42A31" w:rsidP="00A11DC9">
      <w:pPr>
        <w:pStyle w:val="Heading2"/>
        <w:spacing w:line="276" w:lineRule="auto"/>
        <w:jc w:val="both"/>
        <w:rPr>
          <w:rFonts w:ascii="Times New Roman" w:hAnsi="Times New Roman" w:cs="Times New Roman"/>
          <w:b/>
          <w:bCs/>
          <w:sz w:val="32"/>
          <w:szCs w:val="32"/>
        </w:rPr>
      </w:pPr>
      <w:r w:rsidRPr="00A11DC9">
        <w:rPr>
          <w:rFonts w:ascii="Times New Roman" w:hAnsi="Times New Roman" w:cs="Times New Roman"/>
          <w:b/>
          <w:bCs/>
          <w:sz w:val="32"/>
          <w:szCs w:val="32"/>
        </w:rPr>
        <w:t>2.3 Technology Stack</w:t>
      </w:r>
    </w:p>
    <w:p w14:paraId="056057C9" w14:textId="717FDB92" w:rsidR="009966E5" w:rsidRPr="00A11DC9" w:rsidRDefault="00E42A31" w:rsidP="00F73CF6">
      <w:pPr>
        <w:spacing w:line="276" w:lineRule="auto"/>
        <w:jc w:val="both"/>
        <w:rPr>
          <w:rFonts w:ascii="Times New Roman" w:hAnsi="Times New Roman" w:cs="Times New Roman"/>
          <w:sz w:val="24"/>
          <w:szCs w:val="24"/>
        </w:rPr>
      </w:pPr>
      <w:r w:rsidRPr="00A11DC9">
        <w:rPr>
          <w:rFonts w:ascii="Times New Roman" w:hAnsi="Times New Roman" w:cs="Times New Roman"/>
          <w:sz w:val="24"/>
          <w:szCs w:val="24"/>
        </w:rPr>
        <w:t xml:space="preserve">ServiceNow Platform, ACLs, </w:t>
      </w:r>
      <w:r w:rsidR="00F73CF6">
        <w:rPr>
          <w:rFonts w:ascii="Times New Roman" w:hAnsi="Times New Roman" w:cs="Times New Roman"/>
          <w:sz w:val="24"/>
          <w:szCs w:val="24"/>
        </w:rPr>
        <w:t>Work Flow Studio</w:t>
      </w:r>
      <w:r w:rsidRPr="00A11DC9">
        <w:rPr>
          <w:rFonts w:ascii="Times New Roman" w:hAnsi="Times New Roman" w:cs="Times New Roman"/>
          <w:sz w:val="24"/>
          <w:szCs w:val="24"/>
        </w:rPr>
        <w:t>, Notifications, Number Maintenance</w:t>
      </w:r>
      <w:r w:rsidR="00F73CF6">
        <w:rPr>
          <w:rFonts w:ascii="Times New Roman" w:hAnsi="Times New Roman" w:cs="Times New Roman"/>
          <w:sz w:val="24"/>
          <w:szCs w:val="24"/>
        </w:rPr>
        <w:t xml:space="preserve">. </w:t>
      </w:r>
    </w:p>
    <w:p w14:paraId="73399A23" w14:textId="2ACC9441" w:rsidR="00AF5314" w:rsidRPr="00F73CF6" w:rsidRDefault="00E42A31" w:rsidP="00A11DC9">
      <w:pPr>
        <w:pStyle w:val="Heading1"/>
        <w:spacing w:line="276" w:lineRule="auto"/>
        <w:jc w:val="both"/>
        <w:rPr>
          <w:rFonts w:ascii="Times New Roman" w:hAnsi="Times New Roman" w:cs="Times New Roman"/>
          <w:b/>
          <w:bCs/>
          <w:sz w:val="40"/>
          <w:szCs w:val="40"/>
        </w:rPr>
      </w:pPr>
      <w:r w:rsidRPr="00F73CF6">
        <w:rPr>
          <w:rFonts w:ascii="Times New Roman" w:hAnsi="Times New Roman" w:cs="Times New Roman"/>
          <w:b/>
          <w:bCs/>
          <w:sz w:val="40"/>
          <w:szCs w:val="40"/>
        </w:rPr>
        <w:lastRenderedPageBreak/>
        <w:t>3. PROJECT DESIGN</w:t>
      </w:r>
    </w:p>
    <w:p w14:paraId="096B012C" w14:textId="69189AE5" w:rsidR="00F73CF6" w:rsidRPr="00F73CF6" w:rsidRDefault="00E42A31" w:rsidP="00F73CF6">
      <w:pPr>
        <w:pStyle w:val="Heading2"/>
        <w:spacing w:line="276" w:lineRule="auto"/>
        <w:jc w:val="both"/>
        <w:rPr>
          <w:rFonts w:ascii="Times New Roman" w:hAnsi="Times New Roman" w:cs="Times New Roman"/>
          <w:b/>
          <w:bCs/>
          <w:sz w:val="32"/>
          <w:szCs w:val="32"/>
        </w:rPr>
      </w:pPr>
      <w:r w:rsidRPr="00F73CF6">
        <w:rPr>
          <w:rFonts w:ascii="Times New Roman" w:hAnsi="Times New Roman" w:cs="Times New Roman"/>
          <w:b/>
          <w:bCs/>
          <w:sz w:val="32"/>
          <w:szCs w:val="32"/>
        </w:rPr>
        <w:t>3.1 Solution Architecture</w:t>
      </w:r>
    </w:p>
    <w:p w14:paraId="03E07FED" w14:textId="3655243E" w:rsidR="009966E5" w:rsidRPr="00A11DC9" w:rsidRDefault="00F73CF6" w:rsidP="00A11DC9">
      <w:pPr>
        <w:spacing w:line="276" w:lineRule="auto"/>
        <w:jc w:val="both"/>
        <w:rPr>
          <w:rFonts w:ascii="Times New Roman" w:hAnsi="Times New Roman" w:cs="Times New Roman"/>
          <w:sz w:val="24"/>
          <w:szCs w:val="24"/>
        </w:rPr>
      </w:pPr>
      <w:r w:rsidRPr="00A11DC9">
        <w:rPr>
          <w:rFonts w:ascii="Times New Roman" w:hAnsi="Times New Roman" w:cs="Times New Roman"/>
          <w:noProof/>
          <w:sz w:val="24"/>
          <w:szCs w:val="24"/>
        </w:rPr>
        <w:drawing>
          <wp:inline distT="0" distB="0" distL="0" distR="0" wp14:anchorId="7B5C2D1F" wp14:editId="05A4EE03">
            <wp:extent cx="6254750" cy="6102350"/>
            <wp:effectExtent l="152400" t="114300" r="127000" b="165100"/>
            <wp:docPr id="13818963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1896323" name="Picture 1381896323"/>
                    <pic:cNvPicPr/>
                  </pic:nvPicPr>
                  <pic:blipFill>
                    <a:blip r:embed="rId6"/>
                    <a:stretch>
                      <a:fillRect/>
                    </a:stretch>
                  </pic:blipFill>
                  <pic:spPr>
                    <a:xfrm>
                      <a:off x="0" y="0"/>
                      <a:ext cx="6254750" cy="610235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17C509DF" w14:textId="77777777" w:rsidR="00AF5314" w:rsidRPr="00F73CF6" w:rsidRDefault="00E42A31" w:rsidP="00A11DC9">
      <w:pPr>
        <w:pStyle w:val="Heading2"/>
        <w:spacing w:line="276" w:lineRule="auto"/>
        <w:jc w:val="both"/>
        <w:rPr>
          <w:rFonts w:ascii="Times New Roman" w:hAnsi="Times New Roman" w:cs="Times New Roman"/>
          <w:b/>
          <w:bCs/>
          <w:sz w:val="32"/>
          <w:szCs w:val="32"/>
        </w:rPr>
      </w:pPr>
      <w:r w:rsidRPr="00F73CF6">
        <w:rPr>
          <w:rFonts w:ascii="Times New Roman" w:hAnsi="Times New Roman" w:cs="Times New Roman"/>
          <w:b/>
          <w:bCs/>
          <w:sz w:val="32"/>
          <w:szCs w:val="32"/>
        </w:rPr>
        <w:lastRenderedPageBreak/>
        <w:t>3.2 User Roles</w:t>
      </w:r>
    </w:p>
    <w:p w14:paraId="48BB5430" w14:textId="3CC768D2" w:rsidR="00F73CF6" w:rsidRPr="00F73CF6" w:rsidRDefault="00F73CF6" w:rsidP="00F73CF6">
      <w:pPr>
        <w:pStyle w:val="Heading2"/>
        <w:spacing w:line="276" w:lineRule="auto"/>
        <w:jc w:val="both"/>
        <w:rPr>
          <w:rFonts w:ascii="Times New Roman" w:hAnsi="Times New Roman" w:cs="Times New Roman"/>
          <w:sz w:val="28"/>
          <w:szCs w:val="28"/>
          <w:lang w:val="en-IN"/>
        </w:rPr>
      </w:pPr>
      <w:r>
        <w:rPr>
          <w:rFonts w:ascii="Times New Roman" w:hAnsi="Times New Roman" w:cs="Times New Roman"/>
          <w:b/>
          <w:bCs/>
          <w:sz w:val="28"/>
          <w:szCs w:val="28"/>
          <w:lang w:val="en-IN"/>
        </w:rPr>
        <w:t>1.</w:t>
      </w:r>
      <w:r w:rsidRPr="00F73CF6">
        <w:rPr>
          <w:rFonts w:ascii="Times New Roman" w:hAnsi="Times New Roman" w:cs="Times New Roman"/>
          <w:b/>
          <w:bCs/>
          <w:sz w:val="28"/>
          <w:szCs w:val="28"/>
          <w:lang w:val="en-IN"/>
        </w:rPr>
        <w:t>Project Manager</w:t>
      </w:r>
    </w:p>
    <w:p w14:paraId="5599816A" w14:textId="77777777" w:rsidR="00F73CF6" w:rsidRPr="00F73CF6" w:rsidRDefault="00F73CF6" w:rsidP="00F73CF6">
      <w:pPr>
        <w:pStyle w:val="Heading2"/>
        <w:spacing w:line="276" w:lineRule="auto"/>
        <w:jc w:val="both"/>
        <w:rPr>
          <w:rFonts w:ascii="Times New Roman" w:hAnsi="Times New Roman" w:cs="Times New Roman"/>
          <w:sz w:val="24"/>
          <w:szCs w:val="24"/>
          <w:lang w:val="en-IN"/>
        </w:rPr>
      </w:pPr>
      <w:r w:rsidRPr="00F73CF6">
        <w:rPr>
          <w:rFonts w:ascii="Times New Roman" w:hAnsi="Times New Roman" w:cs="Times New Roman"/>
          <w:sz w:val="24"/>
          <w:szCs w:val="24"/>
          <w:lang w:val="en-IN"/>
        </w:rPr>
        <w:t>The Project Manager is responsible for creating, managing, assigning, and monitoring project records. This role has full access to perform Create, Read, Update, and Delete (CRUD) operations on project records and can assign projects to Team Members for execution.</w:t>
      </w:r>
    </w:p>
    <w:p w14:paraId="7D06A063" w14:textId="17B00A27" w:rsidR="00F73CF6" w:rsidRPr="00F73CF6" w:rsidRDefault="00F73CF6" w:rsidP="00F73CF6">
      <w:pPr>
        <w:pStyle w:val="Heading2"/>
        <w:spacing w:line="276" w:lineRule="auto"/>
        <w:jc w:val="both"/>
        <w:rPr>
          <w:rFonts w:ascii="Times New Roman" w:hAnsi="Times New Roman" w:cs="Times New Roman"/>
          <w:sz w:val="28"/>
          <w:szCs w:val="28"/>
          <w:lang w:val="en-IN"/>
        </w:rPr>
      </w:pPr>
      <w:r w:rsidRPr="00F73CF6">
        <w:rPr>
          <w:rFonts w:ascii="Times New Roman" w:hAnsi="Times New Roman" w:cs="Times New Roman"/>
          <w:b/>
          <w:bCs/>
          <w:sz w:val="28"/>
          <w:szCs w:val="28"/>
          <w:lang w:val="en-IN"/>
        </w:rPr>
        <w:t>2.Team Member</w:t>
      </w:r>
    </w:p>
    <w:p w14:paraId="0243F0DA" w14:textId="77777777" w:rsidR="00F73CF6" w:rsidRPr="00F73CF6" w:rsidRDefault="00F73CF6" w:rsidP="00F73CF6">
      <w:pPr>
        <w:pStyle w:val="Heading2"/>
        <w:spacing w:line="276" w:lineRule="auto"/>
        <w:jc w:val="both"/>
        <w:rPr>
          <w:rFonts w:ascii="Times New Roman" w:hAnsi="Times New Roman" w:cs="Times New Roman"/>
          <w:sz w:val="24"/>
          <w:szCs w:val="24"/>
          <w:lang w:val="en-IN"/>
        </w:rPr>
      </w:pPr>
      <w:r w:rsidRPr="00F73CF6">
        <w:rPr>
          <w:rFonts w:ascii="Times New Roman" w:hAnsi="Times New Roman" w:cs="Times New Roman"/>
          <w:sz w:val="24"/>
          <w:szCs w:val="24"/>
          <w:lang w:val="en-IN"/>
        </w:rPr>
        <w:t xml:space="preserve">The Team Member is responsible for executing assigned projects. This role has restricted access and can view only the projects assigned to them. Team Members are authorized to update only the </w:t>
      </w:r>
      <w:r w:rsidRPr="00F73CF6">
        <w:rPr>
          <w:rFonts w:ascii="Times New Roman" w:hAnsi="Times New Roman" w:cs="Times New Roman"/>
          <w:b/>
          <w:bCs/>
          <w:sz w:val="24"/>
          <w:szCs w:val="24"/>
          <w:lang w:val="en-IN"/>
        </w:rPr>
        <w:t>Status</w:t>
      </w:r>
      <w:r w:rsidRPr="00F73CF6">
        <w:rPr>
          <w:rFonts w:ascii="Times New Roman" w:hAnsi="Times New Roman" w:cs="Times New Roman"/>
          <w:sz w:val="24"/>
          <w:szCs w:val="24"/>
          <w:lang w:val="en-IN"/>
        </w:rPr>
        <w:t xml:space="preserve"> and </w:t>
      </w:r>
      <w:r w:rsidRPr="00F73CF6">
        <w:rPr>
          <w:rFonts w:ascii="Times New Roman" w:hAnsi="Times New Roman" w:cs="Times New Roman"/>
          <w:b/>
          <w:bCs/>
          <w:sz w:val="24"/>
          <w:szCs w:val="24"/>
          <w:lang w:val="en-IN"/>
        </w:rPr>
        <w:t>Progress Update</w:t>
      </w:r>
      <w:r w:rsidRPr="00F73CF6">
        <w:rPr>
          <w:rFonts w:ascii="Times New Roman" w:hAnsi="Times New Roman" w:cs="Times New Roman"/>
          <w:sz w:val="24"/>
          <w:szCs w:val="24"/>
          <w:lang w:val="en-IN"/>
        </w:rPr>
        <w:t xml:space="preserve"> fields, ensuring secure and controlled project management through Access Control Lists (ACLs).</w:t>
      </w:r>
    </w:p>
    <w:p w14:paraId="2D00B4D3" w14:textId="77777777" w:rsidR="00AF5314" w:rsidRPr="00F73CF6" w:rsidRDefault="00E42A31" w:rsidP="00A11DC9">
      <w:pPr>
        <w:pStyle w:val="Heading2"/>
        <w:spacing w:line="276" w:lineRule="auto"/>
        <w:jc w:val="both"/>
        <w:rPr>
          <w:rFonts w:ascii="Times New Roman" w:hAnsi="Times New Roman" w:cs="Times New Roman"/>
          <w:b/>
          <w:bCs/>
          <w:sz w:val="32"/>
          <w:szCs w:val="32"/>
        </w:rPr>
      </w:pPr>
      <w:r w:rsidRPr="00F73CF6">
        <w:rPr>
          <w:rFonts w:ascii="Times New Roman" w:hAnsi="Times New Roman" w:cs="Times New Roman"/>
          <w:b/>
          <w:bCs/>
          <w:sz w:val="32"/>
          <w:szCs w:val="32"/>
        </w:rPr>
        <w:t>3.3 Database Design</w:t>
      </w:r>
    </w:p>
    <w:p w14:paraId="3748B9C3" w14:textId="77777777" w:rsidR="00F73CF6" w:rsidRPr="00F73CF6" w:rsidRDefault="00F73CF6" w:rsidP="00F73CF6">
      <w:pPr>
        <w:spacing w:line="276" w:lineRule="auto"/>
        <w:jc w:val="both"/>
        <w:rPr>
          <w:rFonts w:ascii="Times New Roman" w:hAnsi="Times New Roman" w:cs="Times New Roman"/>
          <w:sz w:val="24"/>
          <w:szCs w:val="24"/>
          <w:lang w:val="en-IN"/>
        </w:rPr>
      </w:pPr>
      <w:r w:rsidRPr="00F73CF6">
        <w:rPr>
          <w:rFonts w:ascii="Times New Roman" w:hAnsi="Times New Roman" w:cs="Times New Roman"/>
          <w:sz w:val="24"/>
          <w:szCs w:val="24"/>
          <w:lang w:val="en-IN"/>
        </w:rPr>
        <w:t>The application uses a custom Project (</w:t>
      </w:r>
      <w:proofErr w:type="spellStart"/>
      <w:r w:rsidRPr="00F73CF6">
        <w:rPr>
          <w:rFonts w:ascii="Times New Roman" w:hAnsi="Times New Roman" w:cs="Times New Roman"/>
          <w:sz w:val="24"/>
          <w:szCs w:val="24"/>
          <w:lang w:val="en-IN"/>
        </w:rPr>
        <w:t>u_project</w:t>
      </w:r>
      <w:proofErr w:type="spellEnd"/>
      <w:r w:rsidRPr="00F73CF6">
        <w:rPr>
          <w:rFonts w:ascii="Times New Roman" w:hAnsi="Times New Roman" w:cs="Times New Roman"/>
          <w:sz w:val="24"/>
          <w:szCs w:val="24"/>
          <w:lang w:val="en-IN"/>
        </w:rPr>
        <w:t>) table to store and manage project-related information. The table extends the Task table to leverage ServiceNow's built-in task management capabilities while supporting project-specific configurations.</w:t>
      </w:r>
    </w:p>
    <w:p w14:paraId="7C0B39AA" w14:textId="77777777" w:rsidR="00F73CF6" w:rsidRDefault="00F73CF6" w:rsidP="00F73CF6">
      <w:pPr>
        <w:spacing w:line="276" w:lineRule="auto"/>
        <w:jc w:val="both"/>
        <w:rPr>
          <w:rFonts w:ascii="Times New Roman" w:hAnsi="Times New Roman" w:cs="Times New Roman"/>
          <w:sz w:val="24"/>
          <w:szCs w:val="24"/>
          <w:lang w:val="en-IN"/>
        </w:rPr>
      </w:pPr>
      <w:r w:rsidRPr="00F73CF6">
        <w:rPr>
          <w:rFonts w:ascii="Times New Roman" w:hAnsi="Times New Roman" w:cs="Times New Roman"/>
          <w:sz w:val="24"/>
          <w:szCs w:val="24"/>
          <w:lang w:val="en-IN"/>
        </w:rPr>
        <w:t>The primary fields in the Project table include:</w:t>
      </w:r>
    </w:p>
    <w:tbl>
      <w:tblPr>
        <w:tblStyle w:val="TableGrid"/>
        <w:tblW w:w="0" w:type="auto"/>
        <w:tblLook w:val="04A0" w:firstRow="1" w:lastRow="0" w:firstColumn="1" w:lastColumn="0" w:noHBand="0" w:noVBand="1"/>
      </w:tblPr>
      <w:tblGrid>
        <w:gridCol w:w="4428"/>
        <w:gridCol w:w="4428"/>
      </w:tblGrid>
      <w:tr w:rsidR="00DA5CD9" w14:paraId="55F82AD1" w14:textId="77777777" w:rsidTr="00DA5CD9">
        <w:tc>
          <w:tcPr>
            <w:tcW w:w="4428" w:type="dxa"/>
          </w:tcPr>
          <w:p w14:paraId="39686838" w14:textId="445A0B72" w:rsidR="00DA5CD9" w:rsidRPr="00DA5CD9" w:rsidRDefault="00DA5CD9" w:rsidP="00DA5CD9">
            <w:pPr>
              <w:spacing w:line="276" w:lineRule="auto"/>
              <w:jc w:val="center"/>
              <w:rPr>
                <w:rFonts w:ascii="Times New Roman" w:hAnsi="Times New Roman" w:cs="Times New Roman"/>
                <w:b/>
                <w:bCs/>
                <w:sz w:val="24"/>
                <w:szCs w:val="24"/>
                <w:lang w:val="en-IN"/>
              </w:rPr>
            </w:pPr>
            <w:r w:rsidRPr="00DA5CD9">
              <w:rPr>
                <w:rFonts w:ascii="Times New Roman" w:hAnsi="Times New Roman" w:cs="Times New Roman"/>
                <w:b/>
                <w:bCs/>
                <w:sz w:val="28"/>
                <w:szCs w:val="28"/>
                <w:lang w:val="en-IN"/>
              </w:rPr>
              <w:t>Field</w:t>
            </w:r>
          </w:p>
        </w:tc>
        <w:tc>
          <w:tcPr>
            <w:tcW w:w="4428" w:type="dxa"/>
          </w:tcPr>
          <w:p w14:paraId="7572F399" w14:textId="70F6A9CB" w:rsidR="00DA5CD9" w:rsidRPr="00DA5CD9" w:rsidRDefault="00DA5CD9" w:rsidP="00DA5CD9">
            <w:pPr>
              <w:spacing w:line="276" w:lineRule="auto"/>
              <w:jc w:val="center"/>
              <w:rPr>
                <w:rFonts w:ascii="Times New Roman" w:hAnsi="Times New Roman" w:cs="Times New Roman"/>
                <w:b/>
                <w:bCs/>
                <w:sz w:val="24"/>
                <w:szCs w:val="24"/>
                <w:lang w:val="en-IN"/>
              </w:rPr>
            </w:pPr>
            <w:r w:rsidRPr="00DA5CD9">
              <w:rPr>
                <w:rFonts w:ascii="Times New Roman" w:hAnsi="Times New Roman" w:cs="Times New Roman"/>
                <w:b/>
                <w:bCs/>
                <w:sz w:val="28"/>
                <w:szCs w:val="28"/>
                <w:lang w:val="en-IN"/>
              </w:rPr>
              <w:t>Description</w:t>
            </w:r>
          </w:p>
        </w:tc>
      </w:tr>
      <w:tr w:rsidR="00DA5CD9" w14:paraId="00D57458" w14:textId="77777777" w:rsidTr="00DA5CD9">
        <w:tc>
          <w:tcPr>
            <w:tcW w:w="4428" w:type="dxa"/>
          </w:tcPr>
          <w:p w14:paraId="2C8F860B" w14:textId="05F24466" w:rsidR="00DA5CD9" w:rsidRPr="00DA5CD9" w:rsidRDefault="00DA5CD9">
            <w:pPr>
              <w:pStyle w:val="ListParagraph"/>
              <w:numPr>
                <w:ilvl w:val="0"/>
                <w:numId w:val="7"/>
              </w:numPr>
              <w:spacing w:line="276" w:lineRule="auto"/>
              <w:jc w:val="both"/>
              <w:rPr>
                <w:rFonts w:ascii="Times New Roman" w:hAnsi="Times New Roman" w:cs="Times New Roman"/>
                <w:sz w:val="24"/>
                <w:szCs w:val="24"/>
                <w:lang w:val="en-IN"/>
              </w:rPr>
            </w:pPr>
            <w:r w:rsidRPr="00DA5CD9">
              <w:rPr>
                <w:rFonts w:ascii="Times New Roman" w:hAnsi="Times New Roman" w:cs="Times New Roman"/>
                <w:sz w:val="24"/>
                <w:szCs w:val="24"/>
                <w:lang w:val="en-IN"/>
              </w:rPr>
              <w:t>Project ID</w:t>
            </w:r>
          </w:p>
        </w:tc>
        <w:tc>
          <w:tcPr>
            <w:tcW w:w="4428" w:type="dxa"/>
          </w:tcPr>
          <w:p w14:paraId="19161FFA" w14:textId="3A3BE031" w:rsidR="00DA5CD9" w:rsidRDefault="00DA5CD9" w:rsidP="00F73CF6">
            <w:pPr>
              <w:spacing w:line="276" w:lineRule="auto"/>
              <w:jc w:val="both"/>
              <w:rPr>
                <w:rFonts w:ascii="Times New Roman" w:hAnsi="Times New Roman" w:cs="Times New Roman"/>
                <w:sz w:val="24"/>
                <w:szCs w:val="24"/>
                <w:lang w:val="en-IN"/>
              </w:rPr>
            </w:pPr>
            <w:r>
              <w:t>Unique identifier generated using custom Number Maintenance (PRO0001, PRO0002, ...).</w:t>
            </w:r>
          </w:p>
        </w:tc>
      </w:tr>
      <w:tr w:rsidR="00DA5CD9" w14:paraId="73653CA5" w14:textId="77777777" w:rsidTr="00DA5CD9">
        <w:tc>
          <w:tcPr>
            <w:tcW w:w="4428" w:type="dxa"/>
          </w:tcPr>
          <w:p w14:paraId="17DD0221" w14:textId="6CCC4ED6" w:rsidR="00DA5CD9" w:rsidRPr="00DA5CD9" w:rsidRDefault="00DA5CD9">
            <w:pPr>
              <w:pStyle w:val="ListParagraph"/>
              <w:numPr>
                <w:ilvl w:val="0"/>
                <w:numId w:val="7"/>
              </w:numPr>
              <w:spacing w:line="276" w:lineRule="auto"/>
              <w:jc w:val="both"/>
              <w:rPr>
                <w:rFonts w:ascii="Times New Roman" w:hAnsi="Times New Roman" w:cs="Times New Roman"/>
                <w:sz w:val="24"/>
                <w:szCs w:val="24"/>
                <w:lang w:val="en-IN"/>
              </w:rPr>
            </w:pPr>
            <w:r w:rsidRPr="00DA5CD9">
              <w:rPr>
                <w:rFonts w:ascii="Times New Roman" w:hAnsi="Times New Roman" w:cs="Times New Roman"/>
                <w:sz w:val="24"/>
                <w:szCs w:val="24"/>
                <w:lang w:val="en-IN"/>
              </w:rPr>
              <w:t>Assigned To</w:t>
            </w:r>
          </w:p>
        </w:tc>
        <w:tc>
          <w:tcPr>
            <w:tcW w:w="4428" w:type="dxa"/>
          </w:tcPr>
          <w:p w14:paraId="14A75B46" w14:textId="1D2BF0CB" w:rsidR="00DA5CD9" w:rsidRDefault="00DA5CD9" w:rsidP="00F73CF6">
            <w:pPr>
              <w:spacing w:line="276" w:lineRule="auto"/>
              <w:jc w:val="both"/>
              <w:rPr>
                <w:rFonts w:ascii="Times New Roman" w:hAnsi="Times New Roman" w:cs="Times New Roman"/>
                <w:sz w:val="24"/>
                <w:szCs w:val="24"/>
                <w:lang w:val="en-IN"/>
              </w:rPr>
            </w:pPr>
            <w:r w:rsidRPr="00DA5CD9">
              <w:rPr>
                <w:rFonts w:ascii="Times New Roman" w:hAnsi="Times New Roman" w:cs="Times New Roman"/>
                <w:sz w:val="24"/>
                <w:szCs w:val="24"/>
              </w:rPr>
              <w:t>Specifies the Team Member responsible for the project.</w:t>
            </w:r>
          </w:p>
        </w:tc>
      </w:tr>
      <w:tr w:rsidR="00DA5CD9" w14:paraId="6DD96A1D" w14:textId="77777777" w:rsidTr="00DA5CD9">
        <w:tc>
          <w:tcPr>
            <w:tcW w:w="4428" w:type="dxa"/>
          </w:tcPr>
          <w:p w14:paraId="0DD46E95" w14:textId="45C6A333" w:rsidR="00DA5CD9" w:rsidRPr="00DA5CD9" w:rsidRDefault="00DA5CD9">
            <w:pPr>
              <w:pStyle w:val="ListParagraph"/>
              <w:numPr>
                <w:ilvl w:val="0"/>
                <w:numId w:val="7"/>
              </w:numPr>
              <w:spacing w:line="276" w:lineRule="auto"/>
              <w:jc w:val="both"/>
              <w:rPr>
                <w:rFonts w:ascii="Times New Roman" w:hAnsi="Times New Roman" w:cs="Times New Roman"/>
                <w:sz w:val="24"/>
                <w:szCs w:val="24"/>
                <w:lang w:val="en-IN"/>
              </w:rPr>
            </w:pPr>
            <w:r w:rsidRPr="00DA5CD9">
              <w:rPr>
                <w:rFonts w:ascii="Times New Roman" w:hAnsi="Times New Roman" w:cs="Times New Roman"/>
                <w:sz w:val="24"/>
                <w:szCs w:val="24"/>
                <w:lang w:val="en-IN"/>
              </w:rPr>
              <w:t>Short Description</w:t>
            </w:r>
          </w:p>
        </w:tc>
        <w:tc>
          <w:tcPr>
            <w:tcW w:w="4428" w:type="dxa"/>
          </w:tcPr>
          <w:p w14:paraId="29A303E6" w14:textId="2A3E457B" w:rsidR="00DA5CD9" w:rsidRDefault="00DA5CD9" w:rsidP="00F73CF6">
            <w:pPr>
              <w:spacing w:line="276" w:lineRule="auto"/>
              <w:jc w:val="both"/>
              <w:rPr>
                <w:rFonts w:ascii="Times New Roman" w:hAnsi="Times New Roman" w:cs="Times New Roman"/>
                <w:sz w:val="24"/>
                <w:szCs w:val="24"/>
                <w:lang w:val="en-IN"/>
              </w:rPr>
            </w:pPr>
            <w:r w:rsidRPr="00DA5CD9">
              <w:rPr>
                <w:rFonts w:ascii="Times New Roman" w:hAnsi="Times New Roman" w:cs="Times New Roman"/>
                <w:sz w:val="24"/>
                <w:szCs w:val="24"/>
              </w:rPr>
              <w:t>Provides a concise summary of the project.</w:t>
            </w:r>
          </w:p>
        </w:tc>
      </w:tr>
      <w:tr w:rsidR="00DA5CD9" w14:paraId="6818421B" w14:textId="77777777" w:rsidTr="00DA5CD9">
        <w:tc>
          <w:tcPr>
            <w:tcW w:w="4428" w:type="dxa"/>
          </w:tcPr>
          <w:p w14:paraId="48C8D963" w14:textId="59CEF967" w:rsidR="00DA5CD9" w:rsidRPr="00DA5CD9" w:rsidRDefault="00DA5CD9">
            <w:pPr>
              <w:pStyle w:val="ListParagraph"/>
              <w:numPr>
                <w:ilvl w:val="0"/>
                <w:numId w:val="7"/>
              </w:numPr>
              <w:spacing w:line="276" w:lineRule="auto"/>
              <w:jc w:val="both"/>
              <w:rPr>
                <w:rFonts w:ascii="Times New Roman" w:hAnsi="Times New Roman" w:cs="Times New Roman"/>
                <w:sz w:val="24"/>
                <w:szCs w:val="24"/>
                <w:lang w:val="en-IN"/>
              </w:rPr>
            </w:pPr>
            <w:r w:rsidRPr="00DA5CD9">
              <w:rPr>
                <w:rFonts w:ascii="Times New Roman" w:hAnsi="Times New Roman" w:cs="Times New Roman"/>
                <w:sz w:val="24"/>
                <w:szCs w:val="24"/>
                <w:lang w:val="en-IN"/>
              </w:rPr>
              <w:t>Description</w:t>
            </w:r>
          </w:p>
        </w:tc>
        <w:tc>
          <w:tcPr>
            <w:tcW w:w="4428" w:type="dxa"/>
          </w:tcPr>
          <w:p w14:paraId="5C4898BC" w14:textId="63D8432D" w:rsidR="00DA5CD9" w:rsidRDefault="00DA5CD9" w:rsidP="00F73CF6">
            <w:pPr>
              <w:spacing w:line="276" w:lineRule="auto"/>
              <w:jc w:val="both"/>
              <w:rPr>
                <w:rFonts w:ascii="Times New Roman" w:hAnsi="Times New Roman" w:cs="Times New Roman"/>
                <w:sz w:val="24"/>
                <w:szCs w:val="24"/>
                <w:lang w:val="en-IN"/>
              </w:rPr>
            </w:pPr>
            <w:r w:rsidRPr="00DA5CD9">
              <w:rPr>
                <w:rFonts w:ascii="Times New Roman" w:hAnsi="Times New Roman" w:cs="Times New Roman"/>
                <w:sz w:val="24"/>
                <w:szCs w:val="24"/>
              </w:rPr>
              <w:t>Contains detailed information about the project requirements.</w:t>
            </w:r>
          </w:p>
        </w:tc>
      </w:tr>
      <w:tr w:rsidR="00DA5CD9" w14:paraId="58D76507" w14:textId="77777777" w:rsidTr="00DA5CD9">
        <w:tc>
          <w:tcPr>
            <w:tcW w:w="4428" w:type="dxa"/>
          </w:tcPr>
          <w:p w14:paraId="05ACEF89" w14:textId="77B59714" w:rsidR="00DA5CD9" w:rsidRPr="00DA5CD9" w:rsidRDefault="00DA5CD9">
            <w:pPr>
              <w:pStyle w:val="ListParagraph"/>
              <w:numPr>
                <w:ilvl w:val="0"/>
                <w:numId w:val="7"/>
              </w:numPr>
              <w:spacing w:line="276" w:lineRule="auto"/>
              <w:jc w:val="both"/>
              <w:rPr>
                <w:rFonts w:ascii="Times New Roman" w:hAnsi="Times New Roman" w:cs="Times New Roman"/>
                <w:sz w:val="24"/>
                <w:szCs w:val="24"/>
                <w:lang w:val="en-IN"/>
              </w:rPr>
            </w:pPr>
            <w:r w:rsidRPr="00DA5CD9">
              <w:rPr>
                <w:rFonts w:ascii="Times New Roman" w:hAnsi="Times New Roman" w:cs="Times New Roman"/>
                <w:sz w:val="24"/>
                <w:szCs w:val="24"/>
                <w:lang w:val="en-IN"/>
              </w:rPr>
              <w:t>Status</w:t>
            </w:r>
          </w:p>
        </w:tc>
        <w:tc>
          <w:tcPr>
            <w:tcW w:w="4428" w:type="dxa"/>
          </w:tcPr>
          <w:p w14:paraId="566E198F" w14:textId="005B1A57" w:rsidR="00DA5CD9" w:rsidRDefault="00DA5CD9" w:rsidP="00F73CF6">
            <w:pPr>
              <w:spacing w:line="276" w:lineRule="auto"/>
              <w:jc w:val="both"/>
              <w:rPr>
                <w:rFonts w:ascii="Times New Roman" w:hAnsi="Times New Roman" w:cs="Times New Roman"/>
                <w:sz w:val="24"/>
                <w:szCs w:val="24"/>
                <w:lang w:val="en-IN"/>
              </w:rPr>
            </w:pPr>
            <w:r w:rsidRPr="00DA5CD9">
              <w:rPr>
                <w:rFonts w:ascii="Times New Roman" w:hAnsi="Times New Roman" w:cs="Times New Roman"/>
                <w:sz w:val="24"/>
                <w:szCs w:val="24"/>
              </w:rPr>
              <w:t>Indicates the project's priority level (Low, Moderate, High, Critical).</w:t>
            </w:r>
          </w:p>
        </w:tc>
      </w:tr>
      <w:tr w:rsidR="00DA5CD9" w14:paraId="302851DA" w14:textId="77777777" w:rsidTr="00DA5CD9">
        <w:tc>
          <w:tcPr>
            <w:tcW w:w="4428" w:type="dxa"/>
          </w:tcPr>
          <w:p w14:paraId="5A4BB4D4" w14:textId="5097DF67" w:rsidR="00DA5CD9" w:rsidRPr="00DA5CD9" w:rsidRDefault="00DA5CD9">
            <w:pPr>
              <w:pStyle w:val="ListParagraph"/>
              <w:numPr>
                <w:ilvl w:val="0"/>
                <w:numId w:val="7"/>
              </w:numPr>
              <w:spacing w:line="276" w:lineRule="auto"/>
              <w:jc w:val="both"/>
              <w:rPr>
                <w:rFonts w:ascii="Times New Roman" w:hAnsi="Times New Roman" w:cs="Times New Roman"/>
                <w:sz w:val="24"/>
                <w:szCs w:val="24"/>
                <w:lang w:val="en-IN"/>
              </w:rPr>
            </w:pPr>
            <w:r w:rsidRPr="00DA5CD9">
              <w:rPr>
                <w:rFonts w:ascii="Times New Roman" w:hAnsi="Times New Roman" w:cs="Times New Roman"/>
                <w:sz w:val="24"/>
                <w:szCs w:val="24"/>
                <w:lang w:val="en-IN"/>
              </w:rPr>
              <w:t>Priority</w:t>
            </w:r>
          </w:p>
        </w:tc>
        <w:tc>
          <w:tcPr>
            <w:tcW w:w="4428" w:type="dxa"/>
          </w:tcPr>
          <w:p w14:paraId="25650973" w14:textId="570252EF" w:rsidR="00DA5CD9" w:rsidRDefault="00DA5CD9" w:rsidP="00F73CF6">
            <w:pPr>
              <w:spacing w:line="276" w:lineRule="auto"/>
              <w:jc w:val="both"/>
              <w:rPr>
                <w:rFonts w:ascii="Times New Roman" w:hAnsi="Times New Roman" w:cs="Times New Roman"/>
                <w:sz w:val="24"/>
                <w:szCs w:val="24"/>
                <w:lang w:val="en-IN"/>
              </w:rPr>
            </w:pPr>
            <w:r w:rsidRPr="00DA5CD9">
              <w:rPr>
                <w:rFonts w:ascii="Times New Roman" w:hAnsi="Times New Roman" w:cs="Times New Roman"/>
                <w:sz w:val="24"/>
                <w:szCs w:val="24"/>
              </w:rPr>
              <w:t>Represents the current stage of the project (Open, Work in Progress, Completed, etc.).</w:t>
            </w:r>
          </w:p>
        </w:tc>
      </w:tr>
      <w:tr w:rsidR="00DA5CD9" w14:paraId="641BC8F6" w14:textId="77777777" w:rsidTr="00DA5CD9">
        <w:tc>
          <w:tcPr>
            <w:tcW w:w="4428" w:type="dxa"/>
          </w:tcPr>
          <w:p w14:paraId="15D8E034" w14:textId="74B7570A" w:rsidR="00DA5CD9" w:rsidRPr="00DA5CD9" w:rsidRDefault="00FC0C55">
            <w:pPr>
              <w:pStyle w:val="ListParagraph"/>
              <w:numPr>
                <w:ilvl w:val="0"/>
                <w:numId w:val="7"/>
              </w:numPr>
              <w:spacing w:line="276" w:lineRule="auto"/>
              <w:jc w:val="both"/>
              <w:rPr>
                <w:rFonts w:ascii="Times New Roman" w:hAnsi="Times New Roman" w:cs="Times New Roman"/>
                <w:sz w:val="24"/>
                <w:szCs w:val="24"/>
                <w:lang w:val="en-IN"/>
              </w:rPr>
            </w:pPr>
            <w:r>
              <w:rPr>
                <w:rFonts w:ascii="Times New Roman" w:hAnsi="Times New Roman" w:cs="Times New Roman"/>
                <w:sz w:val="24"/>
                <w:szCs w:val="24"/>
                <w:lang w:val="en-IN"/>
              </w:rPr>
              <w:t>Work</w:t>
            </w:r>
            <w:r w:rsidR="00DA5CD9" w:rsidRPr="00DA5CD9">
              <w:rPr>
                <w:rFonts w:ascii="Times New Roman" w:hAnsi="Times New Roman" w:cs="Times New Roman"/>
                <w:sz w:val="24"/>
                <w:szCs w:val="24"/>
                <w:lang w:val="en-IN"/>
              </w:rPr>
              <w:t xml:space="preserve"> Update</w:t>
            </w:r>
          </w:p>
        </w:tc>
        <w:tc>
          <w:tcPr>
            <w:tcW w:w="4428" w:type="dxa"/>
          </w:tcPr>
          <w:p w14:paraId="3C1DF3B9" w14:textId="0AA371CE" w:rsidR="00DA5CD9" w:rsidRDefault="00DA5CD9" w:rsidP="00F73CF6">
            <w:pPr>
              <w:spacing w:line="276" w:lineRule="auto"/>
              <w:jc w:val="both"/>
              <w:rPr>
                <w:rFonts w:ascii="Times New Roman" w:hAnsi="Times New Roman" w:cs="Times New Roman"/>
                <w:sz w:val="24"/>
                <w:szCs w:val="24"/>
                <w:lang w:val="en-IN"/>
              </w:rPr>
            </w:pPr>
            <w:r w:rsidRPr="00DA5CD9">
              <w:rPr>
                <w:rFonts w:ascii="Times New Roman" w:hAnsi="Times New Roman" w:cs="Times New Roman"/>
                <w:sz w:val="24"/>
                <w:szCs w:val="24"/>
              </w:rPr>
              <w:t>Stores the latest progress or completion remarks entered by the Team Member or automated through Flow Designer.</w:t>
            </w:r>
          </w:p>
        </w:tc>
      </w:tr>
    </w:tbl>
    <w:p w14:paraId="041CDEE4" w14:textId="77777777" w:rsidR="00F73CF6" w:rsidRPr="00F73CF6" w:rsidRDefault="00F73CF6" w:rsidP="00F73CF6">
      <w:pPr>
        <w:spacing w:line="276" w:lineRule="auto"/>
        <w:jc w:val="both"/>
        <w:rPr>
          <w:rFonts w:ascii="Times New Roman" w:hAnsi="Times New Roman" w:cs="Times New Roman"/>
          <w:sz w:val="24"/>
          <w:szCs w:val="24"/>
          <w:lang w:val="en-IN"/>
        </w:rPr>
      </w:pPr>
    </w:p>
    <w:p w14:paraId="0F25C21F" w14:textId="0C334EE1" w:rsidR="00AF5314" w:rsidRPr="00A11DC9" w:rsidRDefault="00AF5314" w:rsidP="00A11DC9">
      <w:pPr>
        <w:spacing w:line="276" w:lineRule="auto"/>
        <w:jc w:val="both"/>
        <w:rPr>
          <w:rFonts w:ascii="Times New Roman" w:hAnsi="Times New Roman" w:cs="Times New Roman"/>
          <w:sz w:val="24"/>
          <w:szCs w:val="24"/>
        </w:rPr>
      </w:pPr>
    </w:p>
    <w:p w14:paraId="635983A7" w14:textId="77777777" w:rsidR="00DD407D" w:rsidRDefault="00E42A31" w:rsidP="001F63A8">
      <w:pPr>
        <w:pStyle w:val="Heading1"/>
        <w:spacing w:line="276" w:lineRule="auto"/>
        <w:jc w:val="both"/>
        <w:rPr>
          <w:rFonts w:ascii="Times New Roman" w:hAnsi="Times New Roman" w:cs="Times New Roman"/>
          <w:b/>
          <w:bCs/>
          <w:sz w:val="40"/>
          <w:szCs w:val="40"/>
        </w:rPr>
      </w:pPr>
      <w:r w:rsidRPr="001F63A8">
        <w:rPr>
          <w:rFonts w:ascii="Times New Roman" w:hAnsi="Times New Roman" w:cs="Times New Roman"/>
          <w:b/>
          <w:bCs/>
          <w:sz w:val="40"/>
          <w:szCs w:val="40"/>
        </w:rPr>
        <w:t>4. IMPLEMENTATION</w:t>
      </w:r>
    </w:p>
    <w:p w14:paraId="48AF93F2" w14:textId="264EF38A" w:rsidR="00951A96" w:rsidRPr="00951A96" w:rsidRDefault="00951A96" w:rsidP="001F63A8">
      <w:pPr>
        <w:rPr>
          <w:b/>
          <w:bCs/>
          <w:sz w:val="40"/>
          <w:szCs w:val="40"/>
        </w:rPr>
      </w:pPr>
      <w:r w:rsidRPr="00951A96">
        <w:rPr>
          <w:rFonts w:ascii="Segoe UI Emoji" w:hAnsi="Segoe UI Emoji" w:cs="Segoe UI Emoji"/>
          <w:b/>
          <w:bCs/>
          <w:sz w:val="40"/>
          <w:szCs w:val="40"/>
          <w:lang w:val="en-IN"/>
        </w:rPr>
        <w:t>👤</w:t>
      </w:r>
      <w:r w:rsidRPr="00951A96">
        <w:rPr>
          <w:b/>
          <w:bCs/>
          <w:sz w:val="40"/>
          <w:szCs w:val="40"/>
          <w:lang w:val="en-IN"/>
        </w:rPr>
        <w:t xml:space="preserve"> Users</w:t>
      </w:r>
      <w:r w:rsidRPr="00951A96">
        <w:rPr>
          <w:b/>
          <w:bCs/>
          <w:sz w:val="40"/>
          <w:szCs w:val="40"/>
        </w:rPr>
        <w:t xml:space="preserve"> </w:t>
      </w:r>
    </w:p>
    <w:p w14:paraId="251B0D01" w14:textId="07BC28D5" w:rsidR="00951A96" w:rsidRPr="00951A96" w:rsidRDefault="00951A96" w:rsidP="001F63A8">
      <w:pPr>
        <w:rPr>
          <w:rFonts w:ascii="Times New Roman" w:eastAsiaTheme="majorEastAsia" w:hAnsi="Times New Roman" w:cs="Times New Roman"/>
          <w:b/>
          <w:bCs/>
          <w:sz w:val="32"/>
          <w:szCs w:val="32"/>
        </w:rPr>
      </w:pPr>
      <w:r w:rsidRPr="00951A96">
        <w:rPr>
          <w:rFonts w:ascii="Times New Roman" w:eastAsiaTheme="majorEastAsia" w:hAnsi="Times New Roman" w:cs="Times New Roman"/>
          <w:b/>
          <w:bCs/>
          <w:sz w:val="32"/>
          <w:szCs w:val="32"/>
          <w:lang w:val="en-IN"/>
        </w:rPr>
        <w:t>Alice User Configuration</w:t>
      </w:r>
    </w:p>
    <w:p w14:paraId="6C15DCE7" w14:textId="746E9BB9" w:rsidR="00DD407D" w:rsidRDefault="00FC0C55" w:rsidP="001F63A8">
      <w:pPr>
        <w:rPr>
          <w:rFonts w:ascii="Times New Roman" w:eastAsiaTheme="majorEastAsia" w:hAnsi="Times New Roman" w:cs="Times New Roman"/>
          <w:b/>
          <w:bCs/>
          <w:sz w:val="32"/>
          <w:szCs w:val="32"/>
          <w:lang w:val="en-IN"/>
        </w:rPr>
      </w:pPr>
      <w:r w:rsidRPr="001F63A8">
        <w:rPr>
          <w:noProof/>
          <w:lang w:val="en-IN"/>
        </w:rPr>
        <w:lastRenderedPageBreak/>
        <w:drawing>
          <wp:inline distT="0" distB="0" distL="0" distR="0" wp14:anchorId="5258F959" wp14:editId="2A57A1BE">
            <wp:extent cx="5985641" cy="2218696"/>
            <wp:effectExtent l="0" t="0" r="0" b="0"/>
            <wp:docPr id="14764125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6412512" name="Picture 1"/>
                    <pic:cNvPicPr/>
                  </pic:nvPicPr>
                  <pic:blipFill>
                    <a:blip r:embed="rId7"/>
                    <a:stretch>
                      <a:fillRect/>
                    </a:stretch>
                  </pic:blipFill>
                  <pic:spPr>
                    <a:xfrm>
                      <a:off x="0" y="0"/>
                      <a:ext cx="5985641" cy="2218696"/>
                    </a:xfrm>
                    <a:prstGeom prst="rect">
                      <a:avLst/>
                    </a:prstGeom>
                  </pic:spPr>
                </pic:pic>
              </a:graphicData>
            </a:graphic>
          </wp:inline>
        </w:drawing>
      </w:r>
    </w:p>
    <w:p w14:paraId="3098A252" w14:textId="6A97F9F4" w:rsidR="00DD407D" w:rsidRDefault="001F63A8" w:rsidP="001F63A8">
      <w:pPr>
        <w:rPr>
          <w:rFonts w:ascii="Times New Roman" w:eastAsiaTheme="majorEastAsia" w:hAnsi="Times New Roman" w:cs="Times New Roman"/>
          <w:b/>
          <w:bCs/>
          <w:sz w:val="32"/>
          <w:szCs w:val="32"/>
          <w:lang w:val="en-IN"/>
        </w:rPr>
      </w:pPr>
      <w:r w:rsidRPr="001F63A8">
        <w:rPr>
          <w:rFonts w:ascii="Times New Roman" w:eastAsiaTheme="majorEastAsia" w:hAnsi="Times New Roman" w:cs="Times New Roman"/>
          <w:b/>
          <w:bCs/>
          <w:sz w:val="32"/>
          <w:szCs w:val="32"/>
          <w:lang w:val="en-IN"/>
        </w:rPr>
        <w:t>Bob User Configuration</w:t>
      </w:r>
    </w:p>
    <w:p w14:paraId="11ED8E07" w14:textId="7DD7952F" w:rsidR="00B456CC" w:rsidRDefault="00B456CC" w:rsidP="001F63A8">
      <w:pPr>
        <w:rPr>
          <w:lang w:val="en-IN"/>
        </w:rPr>
      </w:pPr>
      <w:r w:rsidRPr="00B456CC">
        <w:rPr>
          <w:noProof/>
          <w:lang w:val="en-IN"/>
        </w:rPr>
        <w:drawing>
          <wp:inline distT="0" distB="0" distL="0" distR="0" wp14:anchorId="528323BC" wp14:editId="4290B04A">
            <wp:extent cx="5981700" cy="2232028"/>
            <wp:effectExtent l="0" t="0" r="0" b="0"/>
            <wp:docPr id="14437700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3770061" name="Picture 1"/>
                    <pic:cNvPicPr/>
                  </pic:nvPicPr>
                  <pic:blipFill>
                    <a:blip r:embed="rId8"/>
                    <a:stretch>
                      <a:fillRect/>
                    </a:stretch>
                  </pic:blipFill>
                  <pic:spPr>
                    <a:xfrm>
                      <a:off x="0" y="0"/>
                      <a:ext cx="5981700" cy="2232028"/>
                    </a:xfrm>
                    <a:prstGeom prst="rect">
                      <a:avLst/>
                    </a:prstGeom>
                  </pic:spPr>
                </pic:pic>
              </a:graphicData>
            </a:graphic>
          </wp:inline>
        </w:drawing>
      </w:r>
    </w:p>
    <w:p w14:paraId="2518EEAC" w14:textId="77777777" w:rsidR="00A8170E" w:rsidRPr="00A8170E" w:rsidRDefault="00A8170E" w:rsidP="00A8170E">
      <w:pPr>
        <w:rPr>
          <w:b/>
          <w:bCs/>
          <w:sz w:val="40"/>
          <w:szCs w:val="40"/>
          <w:lang w:val="en-IN"/>
        </w:rPr>
      </w:pPr>
      <w:r w:rsidRPr="00A8170E">
        <w:rPr>
          <w:rFonts w:ascii="Segoe UI Emoji" w:hAnsi="Segoe UI Emoji" w:cs="Segoe UI Emoji"/>
          <w:b/>
          <w:bCs/>
          <w:sz w:val="40"/>
          <w:szCs w:val="40"/>
          <w:lang w:val="en-IN"/>
        </w:rPr>
        <w:t>🔑</w:t>
      </w:r>
      <w:r w:rsidRPr="00A8170E">
        <w:rPr>
          <w:b/>
          <w:bCs/>
          <w:sz w:val="40"/>
          <w:szCs w:val="40"/>
          <w:lang w:val="en-IN"/>
        </w:rPr>
        <w:t xml:space="preserve"> Roles</w:t>
      </w:r>
    </w:p>
    <w:p w14:paraId="24F65634" w14:textId="77777777" w:rsidR="00A8170E" w:rsidRPr="00A8170E" w:rsidRDefault="00A8170E" w:rsidP="00A8170E">
      <w:pPr>
        <w:rPr>
          <w:rFonts w:ascii="Times New Roman" w:hAnsi="Times New Roman" w:cs="Times New Roman"/>
          <w:b/>
          <w:bCs/>
          <w:sz w:val="32"/>
          <w:szCs w:val="32"/>
          <w:lang w:val="en-IN"/>
        </w:rPr>
      </w:pPr>
      <w:r w:rsidRPr="00A8170E">
        <w:rPr>
          <w:rFonts w:ascii="Times New Roman" w:hAnsi="Times New Roman" w:cs="Times New Roman"/>
          <w:b/>
          <w:bCs/>
          <w:sz w:val="32"/>
          <w:szCs w:val="32"/>
          <w:lang w:val="en-IN"/>
        </w:rPr>
        <w:t>Project Manager Role</w:t>
      </w:r>
    </w:p>
    <w:p w14:paraId="7948550F" w14:textId="63C35E30" w:rsidR="00A8170E" w:rsidRDefault="00A8170E" w:rsidP="001F63A8">
      <w:pPr>
        <w:rPr>
          <w:lang w:val="en-IN"/>
        </w:rPr>
      </w:pPr>
      <w:r w:rsidRPr="00A8170E">
        <w:rPr>
          <w:noProof/>
          <w:lang w:val="en-IN"/>
        </w:rPr>
        <w:drawing>
          <wp:inline distT="0" distB="0" distL="0" distR="0" wp14:anchorId="590145F5" wp14:editId="1937AB9C">
            <wp:extent cx="6858000" cy="1137804"/>
            <wp:effectExtent l="0" t="0" r="0" b="5715"/>
            <wp:docPr id="6202075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0207531" name="Picture 1"/>
                    <pic:cNvPicPr/>
                  </pic:nvPicPr>
                  <pic:blipFill>
                    <a:blip r:embed="rId9"/>
                    <a:stretch>
                      <a:fillRect/>
                    </a:stretch>
                  </pic:blipFill>
                  <pic:spPr>
                    <a:xfrm>
                      <a:off x="0" y="0"/>
                      <a:ext cx="6858000" cy="1137804"/>
                    </a:xfrm>
                    <a:prstGeom prst="rect">
                      <a:avLst/>
                    </a:prstGeom>
                  </pic:spPr>
                </pic:pic>
              </a:graphicData>
            </a:graphic>
          </wp:inline>
        </w:drawing>
      </w:r>
    </w:p>
    <w:p w14:paraId="557FE76C" w14:textId="77777777" w:rsidR="00B35508" w:rsidRDefault="00B35508" w:rsidP="00A8170E">
      <w:pPr>
        <w:rPr>
          <w:rFonts w:ascii="Times New Roman" w:hAnsi="Times New Roman" w:cs="Times New Roman"/>
          <w:b/>
          <w:bCs/>
          <w:noProof/>
          <w:sz w:val="32"/>
          <w:szCs w:val="32"/>
          <w:lang w:val="en-IN"/>
        </w:rPr>
      </w:pPr>
    </w:p>
    <w:p w14:paraId="2FEE6047" w14:textId="045DFA4A" w:rsidR="00B35508" w:rsidRDefault="00B35508" w:rsidP="00A8170E">
      <w:pPr>
        <w:rPr>
          <w:rFonts w:ascii="Times New Roman" w:hAnsi="Times New Roman" w:cs="Times New Roman"/>
          <w:b/>
          <w:bCs/>
          <w:sz w:val="32"/>
          <w:szCs w:val="32"/>
          <w:lang w:val="en-IN"/>
        </w:rPr>
      </w:pPr>
      <w:r w:rsidRPr="00A8170E">
        <w:rPr>
          <w:rFonts w:ascii="Times New Roman" w:hAnsi="Times New Roman" w:cs="Times New Roman"/>
          <w:b/>
          <w:bCs/>
          <w:sz w:val="32"/>
          <w:szCs w:val="32"/>
          <w:lang w:val="en-IN"/>
        </w:rPr>
        <w:t>Team Member</w:t>
      </w:r>
    </w:p>
    <w:p w14:paraId="307E3FC9" w14:textId="26DE0EE6" w:rsidR="001F63A8" w:rsidRDefault="00A8170E" w:rsidP="00A8170E">
      <w:pPr>
        <w:rPr>
          <w:rFonts w:ascii="Times New Roman" w:hAnsi="Times New Roman" w:cs="Times New Roman"/>
          <w:b/>
          <w:bCs/>
          <w:sz w:val="32"/>
          <w:szCs w:val="32"/>
          <w:lang w:val="en-IN"/>
        </w:rPr>
      </w:pPr>
      <w:r w:rsidRPr="00A8170E">
        <w:rPr>
          <w:rFonts w:ascii="Times New Roman" w:hAnsi="Times New Roman" w:cs="Times New Roman"/>
          <w:b/>
          <w:bCs/>
          <w:noProof/>
          <w:sz w:val="32"/>
          <w:szCs w:val="32"/>
          <w:lang w:val="en-IN"/>
        </w:rPr>
        <w:lastRenderedPageBreak/>
        <w:drawing>
          <wp:inline distT="0" distB="0" distL="0" distR="0" wp14:anchorId="052A30DF" wp14:editId="4D5F075F">
            <wp:extent cx="6858000" cy="1072781"/>
            <wp:effectExtent l="0" t="0" r="0" b="0"/>
            <wp:docPr id="11704156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0415667" name="Picture 1"/>
                    <pic:cNvPicPr/>
                  </pic:nvPicPr>
                  <pic:blipFill>
                    <a:blip r:embed="rId10"/>
                    <a:stretch>
                      <a:fillRect/>
                    </a:stretch>
                  </pic:blipFill>
                  <pic:spPr>
                    <a:xfrm>
                      <a:off x="0" y="0"/>
                      <a:ext cx="6858000" cy="1072781"/>
                    </a:xfrm>
                    <a:prstGeom prst="rect">
                      <a:avLst/>
                    </a:prstGeom>
                  </pic:spPr>
                </pic:pic>
              </a:graphicData>
            </a:graphic>
          </wp:inline>
        </w:drawing>
      </w:r>
    </w:p>
    <w:p w14:paraId="5F5EA0EA" w14:textId="77777777" w:rsidR="00A8170E" w:rsidRPr="00A8170E" w:rsidRDefault="00A8170E" w:rsidP="00A8170E">
      <w:pPr>
        <w:rPr>
          <w:rFonts w:ascii="Times New Roman" w:hAnsi="Times New Roman" w:cs="Times New Roman"/>
          <w:b/>
          <w:bCs/>
          <w:sz w:val="32"/>
          <w:szCs w:val="32"/>
          <w:lang w:val="en-IN"/>
        </w:rPr>
      </w:pPr>
      <w:r w:rsidRPr="00A8170E">
        <w:rPr>
          <w:rFonts w:ascii="Segoe UI Emoji" w:hAnsi="Segoe UI Emoji" w:cs="Segoe UI Emoji"/>
          <w:b/>
          <w:bCs/>
          <w:sz w:val="32"/>
          <w:szCs w:val="32"/>
          <w:lang w:val="en-IN"/>
        </w:rPr>
        <w:t>📂</w:t>
      </w:r>
      <w:r w:rsidRPr="00A8170E">
        <w:rPr>
          <w:rFonts w:ascii="Times New Roman" w:hAnsi="Times New Roman" w:cs="Times New Roman"/>
          <w:b/>
          <w:bCs/>
          <w:sz w:val="32"/>
          <w:szCs w:val="32"/>
          <w:lang w:val="en-IN"/>
        </w:rPr>
        <w:t xml:space="preserve"> Project Table</w:t>
      </w:r>
    </w:p>
    <w:p w14:paraId="31896AA2" w14:textId="77777777" w:rsidR="00A8170E" w:rsidRPr="00A8170E" w:rsidRDefault="00A8170E" w:rsidP="00A8170E">
      <w:pPr>
        <w:rPr>
          <w:rFonts w:ascii="Times New Roman" w:hAnsi="Times New Roman" w:cs="Times New Roman"/>
          <w:b/>
          <w:bCs/>
          <w:sz w:val="32"/>
          <w:szCs w:val="32"/>
          <w:lang w:val="en-IN"/>
        </w:rPr>
      </w:pPr>
      <w:r w:rsidRPr="00A8170E">
        <w:rPr>
          <w:rFonts w:ascii="Times New Roman" w:hAnsi="Times New Roman" w:cs="Times New Roman"/>
          <w:b/>
          <w:bCs/>
          <w:sz w:val="32"/>
          <w:szCs w:val="32"/>
          <w:lang w:val="en-IN"/>
        </w:rPr>
        <w:t>Project Table Configuration</w:t>
      </w:r>
    </w:p>
    <w:p w14:paraId="2ACE7E03" w14:textId="0790FEA7" w:rsidR="00A8170E" w:rsidRDefault="00A8170E" w:rsidP="00A8170E">
      <w:pPr>
        <w:rPr>
          <w:rFonts w:ascii="Times New Roman" w:hAnsi="Times New Roman" w:cs="Times New Roman"/>
          <w:b/>
          <w:bCs/>
          <w:sz w:val="32"/>
          <w:szCs w:val="32"/>
          <w:lang w:val="en-IN"/>
        </w:rPr>
      </w:pPr>
      <w:r w:rsidRPr="00A8170E">
        <w:rPr>
          <w:rFonts w:ascii="Times New Roman" w:hAnsi="Times New Roman" w:cs="Times New Roman"/>
          <w:b/>
          <w:bCs/>
          <w:noProof/>
          <w:sz w:val="32"/>
          <w:szCs w:val="32"/>
          <w:lang w:val="en-IN"/>
        </w:rPr>
        <w:drawing>
          <wp:inline distT="0" distB="0" distL="0" distR="0" wp14:anchorId="6085FC78" wp14:editId="07D58B95">
            <wp:extent cx="6858000" cy="1495703"/>
            <wp:effectExtent l="0" t="0" r="0" b="9525"/>
            <wp:docPr id="18422777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2277755" name="Picture 1"/>
                    <pic:cNvPicPr/>
                  </pic:nvPicPr>
                  <pic:blipFill>
                    <a:blip r:embed="rId11"/>
                    <a:stretch>
                      <a:fillRect/>
                    </a:stretch>
                  </pic:blipFill>
                  <pic:spPr>
                    <a:xfrm>
                      <a:off x="0" y="0"/>
                      <a:ext cx="6858000" cy="1495703"/>
                    </a:xfrm>
                    <a:prstGeom prst="rect">
                      <a:avLst/>
                    </a:prstGeom>
                  </pic:spPr>
                </pic:pic>
              </a:graphicData>
            </a:graphic>
          </wp:inline>
        </w:drawing>
      </w:r>
    </w:p>
    <w:p w14:paraId="40798236" w14:textId="476AF7AC" w:rsidR="00A8170E" w:rsidRDefault="00A8170E" w:rsidP="00A8170E">
      <w:pPr>
        <w:rPr>
          <w:rFonts w:ascii="Times New Roman" w:hAnsi="Times New Roman" w:cs="Times New Roman"/>
          <w:b/>
          <w:bCs/>
          <w:sz w:val="32"/>
          <w:szCs w:val="32"/>
          <w:lang w:val="en-IN"/>
        </w:rPr>
      </w:pPr>
      <w:r w:rsidRPr="00A8170E">
        <w:rPr>
          <w:rFonts w:ascii="Times New Roman" w:hAnsi="Times New Roman" w:cs="Times New Roman"/>
          <w:b/>
          <w:bCs/>
          <w:sz w:val="32"/>
          <w:szCs w:val="32"/>
          <w:lang w:val="en-IN"/>
        </w:rPr>
        <w:t>Project Form Layout</w:t>
      </w:r>
    </w:p>
    <w:p w14:paraId="0C467B67" w14:textId="77777777" w:rsidR="00A8170E" w:rsidRDefault="005F0C6F" w:rsidP="00A8170E">
      <w:pPr>
        <w:rPr>
          <w:rFonts w:ascii="Times New Roman" w:eastAsiaTheme="majorEastAsia" w:hAnsi="Times New Roman" w:cs="Times New Roman"/>
          <w:b/>
          <w:bCs/>
          <w:sz w:val="32"/>
          <w:szCs w:val="32"/>
          <w:lang w:val="en-IN"/>
        </w:rPr>
      </w:pPr>
      <w:r w:rsidRPr="005F0C6F">
        <w:rPr>
          <w:noProof/>
          <w:lang w:val="en-IN"/>
        </w:rPr>
        <w:drawing>
          <wp:inline distT="0" distB="0" distL="0" distR="0" wp14:anchorId="288B53F8" wp14:editId="2BBDEAAA">
            <wp:extent cx="5486400" cy="1779218"/>
            <wp:effectExtent l="0" t="0" r="0" b="0"/>
            <wp:docPr id="56033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03306" name="Picture 1"/>
                    <pic:cNvPicPr/>
                  </pic:nvPicPr>
                  <pic:blipFill>
                    <a:blip r:embed="rId12"/>
                    <a:stretch>
                      <a:fillRect/>
                    </a:stretch>
                  </pic:blipFill>
                  <pic:spPr>
                    <a:xfrm>
                      <a:off x="0" y="0"/>
                      <a:ext cx="5486400" cy="1779218"/>
                    </a:xfrm>
                    <a:prstGeom prst="rect">
                      <a:avLst/>
                    </a:prstGeom>
                  </pic:spPr>
                </pic:pic>
              </a:graphicData>
            </a:graphic>
          </wp:inline>
        </w:drawing>
      </w:r>
    </w:p>
    <w:p w14:paraId="549675F2" w14:textId="77777777" w:rsidR="00B35508" w:rsidRDefault="00B35508" w:rsidP="00A8170E">
      <w:pPr>
        <w:rPr>
          <w:rFonts w:ascii="Segoe UI Emoji" w:eastAsiaTheme="majorEastAsia" w:hAnsi="Segoe UI Emoji" w:cs="Segoe UI Emoji"/>
          <w:b/>
          <w:bCs/>
          <w:sz w:val="32"/>
          <w:szCs w:val="32"/>
          <w:lang w:val="en-IN"/>
        </w:rPr>
      </w:pPr>
    </w:p>
    <w:p w14:paraId="108A1B83" w14:textId="77777777" w:rsidR="00B35508" w:rsidRDefault="00B35508" w:rsidP="00A8170E">
      <w:pPr>
        <w:rPr>
          <w:rFonts w:ascii="Segoe UI Emoji" w:eastAsiaTheme="majorEastAsia" w:hAnsi="Segoe UI Emoji" w:cs="Segoe UI Emoji"/>
          <w:b/>
          <w:bCs/>
          <w:sz w:val="32"/>
          <w:szCs w:val="32"/>
          <w:lang w:val="en-IN"/>
        </w:rPr>
      </w:pPr>
    </w:p>
    <w:p w14:paraId="5A712A58" w14:textId="6267FF06" w:rsidR="00B35508" w:rsidRPr="00B35508" w:rsidRDefault="00B35508" w:rsidP="00A8170E">
      <w:pPr>
        <w:rPr>
          <w:rFonts w:ascii="Times New Roman" w:eastAsiaTheme="majorEastAsia" w:hAnsi="Times New Roman" w:cs="Times New Roman"/>
          <w:b/>
          <w:bCs/>
          <w:sz w:val="32"/>
          <w:szCs w:val="32"/>
          <w:lang w:val="en-IN"/>
        </w:rPr>
      </w:pPr>
      <w:r w:rsidRPr="001F63A8">
        <w:rPr>
          <w:rFonts w:ascii="Times New Roman" w:eastAsiaTheme="majorEastAsia" w:hAnsi="Times New Roman" w:cs="Times New Roman"/>
          <w:b/>
          <w:bCs/>
          <w:sz w:val="32"/>
          <w:szCs w:val="32"/>
          <w:lang w:val="en-IN"/>
        </w:rPr>
        <w:t>Number Maintenance Configuration</w:t>
      </w:r>
    </w:p>
    <w:p w14:paraId="7EC41DE0" w14:textId="1D4E286A" w:rsidR="00A8170E" w:rsidRDefault="00A8170E" w:rsidP="00A8170E">
      <w:pPr>
        <w:rPr>
          <w:rFonts w:ascii="Segoe UI Emoji" w:eastAsiaTheme="majorEastAsia" w:hAnsi="Segoe UI Emoji" w:cs="Segoe UI Emoji"/>
          <w:b/>
          <w:bCs/>
          <w:sz w:val="32"/>
          <w:szCs w:val="32"/>
          <w:lang w:val="en-IN"/>
        </w:rPr>
      </w:pPr>
      <w:r w:rsidRPr="005F0C6F">
        <w:rPr>
          <w:rFonts w:ascii="Times New Roman" w:hAnsi="Times New Roman" w:cs="Times New Roman"/>
          <w:b/>
          <w:bCs/>
          <w:noProof/>
          <w:sz w:val="32"/>
          <w:szCs w:val="32"/>
          <w:lang w:val="en-IN"/>
        </w:rPr>
        <w:lastRenderedPageBreak/>
        <w:drawing>
          <wp:inline distT="0" distB="0" distL="0" distR="0" wp14:anchorId="745F6DA4" wp14:editId="0BFE28D0">
            <wp:extent cx="5486400" cy="2514600"/>
            <wp:effectExtent l="0" t="0" r="0" b="0"/>
            <wp:docPr id="8330683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3068325" name=""/>
                    <pic:cNvPicPr/>
                  </pic:nvPicPr>
                  <pic:blipFill>
                    <a:blip r:embed="rId13"/>
                    <a:stretch>
                      <a:fillRect/>
                    </a:stretch>
                  </pic:blipFill>
                  <pic:spPr>
                    <a:xfrm>
                      <a:off x="0" y="0"/>
                      <a:ext cx="5486400" cy="2514600"/>
                    </a:xfrm>
                    <a:prstGeom prst="rect">
                      <a:avLst/>
                    </a:prstGeom>
                  </pic:spPr>
                </pic:pic>
              </a:graphicData>
            </a:graphic>
          </wp:inline>
        </w:drawing>
      </w:r>
    </w:p>
    <w:p w14:paraId="3B8A263A" w14:textId="77777777" w:rsidR="00A8170E" w:rsidRDefault="001F63A8" w:rsidP="00A8170E">
      <w:pPr>
        <w:rPr>
          <w:rFonts w:ascii="Times New Roman" w:eastAsiaTheme="majorEastAsia" w:hAnsi="Times New Roman" w:cs="Times New Roman"/>
          <w:b/>
          <w:bCs/>
          <w:sz w:val="32"/>
          <w:szCs w:val="32"/>
          <w:lang w:val="en-IN"/>
        </w:rPr>
      </w:pPr>
      <w:r w:rsidRPr="001F63A8">
        <w:rPr>
          <w:rFonts w:ascii="Segoe UI Emoji" w:eastAsiaTheme="majorEastAsia" w:hAnsi="Segoe UI Emoji" w:cs="Segoe UI Emoji"/>
          <w:b/>
          <w:bCs/>
          <w:sz w:val="32"/>
          <w:szCs w:val="32"/>
          <w:lang w:val="en-IN"/>
        </w:rPr>
        <w:t>🔒</w:t>
      </w:r>
      <w:r w:rsidRPr="001F63A8">
        <w:rPr>
          <w:rFonts w:ascii="Times New Roman" w:eastAsiaTheme="majorEastAsia" w:hAnsi="Times New Roman" w:cs="Times New Roman"/>
          <w:b/>
          <w:bCs/>
          <w:sz w:val="32"/>
          <w:szCs w:val="32"/>
          <w:lang w:val="en-IN"/>
        </w:rPr>
        <w:t xml:space="preserve"> Access Control Lists (ACLs)</w:t>
      </w:r>
    </w:p>
    <w:p w14:paraId="166AB4AA" w14:textId="77777777" w:rsidR="00A8170E" w:rsidRDefault="001F63A8" w:rsidP="00A8170E">
      <w:pPr>
        <w:rPr>
          <w:rFonts w:ascii="Times New Roman" w:eastAsiaTheme="majorEastAsia" w:hAnsi="Times New Roman" w:cs="Times New Roman"/>
          <w:b/>
          <w:bCs/>
          <w:sz w:val="32"/>
          <w:szCs w:val="32"/>
          <w:lang w:val="en-IN"/>
        </w:rPr>
      </w:pPr>
      <w:r w:rsidRPr="001F63A8">
        <w:rPr>
          <w:rFonts w:ascii="Times New Roman" w:eastAsiaTheme="majorEastAsia" w:hAnsi="Times New Roman" w:cs="Times New Roman"/>
          <w:b/>
          <w:bCs/>
          <w:sz w:val="32"/>
          <w:szCs w:val="32"/>
          <w:lang w:val="en-IN"/>
        </w:rPr>
        <w:t>Create ACL</w:t>
      </w:r>
    </w:p>
    <w:p w14:paraId="086BC8BE" w14:textId="77777777" w:rsidR="007F5A86" w:rsidRDefault="005F0C6F" w:rsidP="007F5A86">
      <w:pPr>
        <w:rPr>
          <w:rFonts w:ascii="Times New Roman" w:eastAsiaTheme="majorEastAsia" w:hAnsi="Times New Roman" w:cs="Times New Roman"/>
          <w:b/>
          <w:bCs/>
          <w:sz w:val="32"/>
          <w:szCs w:val="32"/>
          <w:lang w:val="en-IN"/>
        </w:rPr>
      </w:pPr>
      <w:r w:rsidRPr="005F0C6F">
        <w:rPr>
          <w:rFonts w:ascii="Times New Roman" w:hAnsi="Times New Roman" w:cs="Times New Roman"/>
          <w:b/>
          <w:bCs/>
          <w:noProof/>
          <w:sz w:val="32"/>
          <w:szCs w:val="32"/>
          <w:lang w:val="en-IN"/>
        </w:rPr>
        <w:drawing>
          <wp:inline distT="0" distB="0" distL="0" distR="0" wp14:anchorId="3B5887AA" wp14:editId="09E62A1C">
            <wp:extent cx="5215607" cy="2774950"/>
            <wp:effectExtent l="0" t="0" r="4445" b="6350"/>
            <wp:docPr id="489831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983178" name="Picture 1"/>
                    <pic:cNvPicPr/>
                  </pic:nvPicPr>
                  <pic:blipFill>
                    <a:blip r:embed="rId14"/>
                    <a:stretch>
                      <a:fillRect/>
                    </a:stretch>
                  </pic:blipFill>
                  <pic:spPr>
                    <a:xfrm>
                      <a:off x="0" y="0"/>
                      <a:ext cx="5215607" cy="2774950"/>
                    </a:xfrm>
                    <a:prstGeom prst="rect">
                      <a:avLst/>
                    </a:prstGeom>
                  </pic:spPr>
                </pic:pic>
              </a:graphicData>
            </a:graphic>
          </wp:inline>
        </w:drawing>
      </w:r>
    </w:p>
    <w:p w14:paraId="48B626DF" w14:textId="77777777" w:rsidR="00B35508" w:rsidRDefault="00B35508" w:rsidP="007F5A86">
      <w:pPr>
        <w:rPr>
          <w:lang w:val="en-IN"/>
        </w:rPr>
      </w:pPr>
    </w:p>
    <w:p w14:paraId="42F55493" w14:textId="77777777" w:rsidR="00B35508" w:rsidRDefault="00B35508" w:rsidP="007F5A86">
      <w:pPr>
        <w:rPr>
          <w:lang w:val="en-IN"/>
        </w:rPr>
      </w:pPr>
    </w:p>
    <w:p w14:paraId="03F2B45E" w14:textId="77777777" w:rsidR="00B35508" w:rsidRDefault="00B35508" w:rsidP="007F5A86">
      <w:pPr>
        <w:rPr>
          <w:lang w:val="en-IN"/>
        </w:rPr>
      </w:pPr>
    </w:p>
    <w:p w14:paraId="043FCCBF" w14:textId="77777777" w:rsidR="00B35508" w:rsidRDefault="00B35508" w:rsidP="007F5A86">
      <w:pPr>
        <w:rPr>
          <w:lang w:val="en-IN"/>
        </w:rPr>
      </w:pPr>
    </w:p>
    <w:p w14:paraId="3F1B6571" w14:textId="77777777" w:rsidR="00B35508" w:rsidRDefault="00B35508" w:rsidP="007F5A86">
      <w:pPr>
        <w:rPr>
          <w:lang w:val="en-IN"/>
        </w:rPr>
      </w:pPr>
    </w:p>
    <w:p w14:paraId="7F3A4EB9" w14:textId="77777777" w:rsidR="00B35508" w:rsidRDefault="00B35508" w:rsidP="007F5A86">
      <w:pPr>
        <w:rPr>
          <w:lang w:val="en-IN"/>
        </w:rPr>
      </w:pPr>
    </w:p>
    <w:p w14:paraId="75A08837" w14:textId="77777777" w:rsidR="00B35508" w:rsidRDefault="00B35508" w:rsidP="007F5A86">
      <w:pPr>
        <w:rPr>
          <w:lang w:val="en-IN"/>
        </w:rPr>
      </w:pPr>
    </w:p>
    <w:p w14:paraId="2F2D75FD" w14:textId="6CFB094C" w:rsidR="00B35508" w:rsidRDefault="00B35508" w:rsidP="007F5A86">
      <w:pPr>
        <w:rPr>
          <w:lang w:val="en-IN"/>
        </w:rPr>
      </w:pPr>
      <w:r w:rsidRPr="001F63A8">
        <w:rPr>
          <w:rFonts w:ascii="Times New Roman" w:eastAsiaTheme="majorEastAsia" w:hAnsi="Times New Roman" w:cs="Times New Roman"/>
          <w:b/>
          <w:bCs/>
          <w:sz w:val="32"/>
          <w:szCs w:val="32"/>
          <w:lang w:val="en-IN"/>
        </w:rPr>
        <w:t>Read ACL</w:t>
      </w:r>
    </w:p>
    <w:p w14:paraId="50F55326" w14:textId="04864C65" w:rsidR="007F5A86" w:rsidRPr="00F61AB5" w:rsidRDefault="00F61AB5" w:rsidP="007F5A86">
      <w:pPr>
        <w:rPr>
          <w:lang w:val="en-IN"/>
        </w:rPr>
      </w:pPr>
      <w:r w:rsidRPr="005F0C6F">
        <w:rPr>
          <w:noProof/>
          <w:lang w:val="en-IN"/>
        </w:rPr>
        <w:lastRenderedPageBreak/>
        <w:drawing>
          <wp:inline distT="0" distB="0" distL="0" distR="0" wp14:anchorId="3266BAF6" wp14:editId="4B5D8A78">
            <wp:extent cx="4578350" cy="2096716"/>
            <wp:effectExtent l="0" t="0" r="0" b="0"/>
            <wp:docPr id="13005646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0564625" name="Picture 1"/>
                    <pic:cNvPicPr/>
                  </pic:nvPicPr>
                  <pic:blipFill>
                    <a:blip r:embed="rId15"/>
                    <a:stretch>
                      <a:fillRect/>
                    </a:stretch>
                  </pic:blipFill>
                  <pic:spPr>
                    <a:xfrm>
                      <a:off x="0" y="0"/>
                      <a:ext cx="4578350" cy="2096716"/>
                    </a:xfrm>
                    <a:prstGeom prst="rect">
                      <a:avLst/>
                    </a:prstGeom>
                  </pic:spPr>
                </pic:pic>
              </a:graphicData>
            </a:graphic>
          </wp:inline>
        </w:drawing>
      </w:r>
    </w:p>
    <w:p w14:paraId="1B2B4DAB" w14:textId="5D383926" w:rsidR="001F63A8" w:rsidRPr="007F5A86" w:rsidRDefault="001F63A8" w:rsidP="007F5A86">
      <w:pPr>
        <w:rPr>
          <w:lang w:val="en-IN"/>
        </w:rPr>
      </w:pPr>
      <w:r w:rsidRPr="001F63A8">
        <w:rPr>
          <w:rFonts w:ascii="Times New Roman" w:eastAsiaTheme="majorEastAsia" w:hAnsi="Times New Roman" w:cs="Times New Roman"/>
          <w:b/>
          <w:bCs/>
          <w:sz w:val="32"/>
          <w:szCs w:val="32"/>
          <w:lang w:val="en-IN"/>
        </w:rPr>
        <w:t>Write ACL</w:t>
      </w:r>
    </w:p>
    <w:p w14:paraId="1BB287A7" w14:textId="77777777" w:rsidR="007F5A86" w:rsidRDefault="005F0C6F" w:rsidP="007F5A86">
      <w:pPr>
        <w:rPr>
          <w:rFonts w:ascii="Times New Roman" w:eastAsiaTheme="majorEastAsia" w:hAnsi="Times New Roman" w:cs="Times New Roman"/>
          <w:b/>
          <w:bCs/>
          <w:sz w:val="32"/>
          <w:szCs w:val="32"/>
          <w:lang w:val="en-IN"/>
        </w:rPr>
      </w:pPr>
      <w:r w:rsidRPr="005F0C6F">
        <w:rPr>
          <w:noProof/>
          <w:lang w:val="en-IN"/>
        </w:rPr>
        <w:drawing>
          <wp:inline distT="0" distB="0" distL="0" distR="0" wp14:anchorId="75A96401" wp14:editId="52FBFD35">
            <wp:extent cx="5753100" cy="2506826"/>
            <wp:effectExtent l="0" t="0" r="0" b="8255"/>
            <wp:docPr id="9014344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434476" name="Picture 1"/>
                    <pic:cNvPicPr/>
                  </pic:nvPicPr>
                  <pic:blipFill>
                    <a:blip r:embed="rId16"/>
                    <a:stretch>
                      <a:fillRect/>
                    </a:stretch>
                  </pic:blipFill>
                  <pic:spPr>
                    <a:xfrm>
                      <a:off x="0" y="0"/>
                      <a:ext cx="5753100" cy="2506826"/>
                    </a:xfrm>
                    <a:prstGeom prst="rect">
                      <a:avLst/>
                    </a:prstGeom>
                  </pic:spPr>
                </pic:pic>
              </a:graphicData>
            </a:graphic>
          </wp:inline>
        </w:drawing>
      </w:r>
    </w:p>
    <w:p w14:paraId="6F24B9D2" w14:textId="77777777" w:rsidR="00B35508" w:rsidRDefault="00B35508" w:rsidP="007F5A86">
      <w:pPr>
        <w:rPr>
          <w:rFonts w:ascii="Times New Roman" w:eastAsiaTheme="majorEastAsia" w:hAnsi="Times New Roman" w:cs="Times New Roman"/>
          <w:b/>
          <w:bCs/>
          <w:sz w:val="32"/>
          <w:szCs w:val="32"/>
          <w:lang w:val="en-IN"/>
        </w:rPr>
      </w:pPr>
    </w:p>
    <w:p w14:paraId="79624509" w14:textId="77777777" w:rsidR="00B35508" w:rsidRDefault="00B35508" w:rsidP="007F5A86">
      <w:pPr>
        <w:rPr>
          <w:rFonts w:ascii="Times New Roman" w:eastAsiaTheme="majorEastAsia" w:hAnsi="Times New Roman" w:cs="Times New Roman"/>
          <w:b/>
          <w:bCs/>
          <w:sz w:val="32"/>
          <w:szCs w:val="32"/>
          <w:lang w:val="en-IN"/>
        </w:rPr>
      </w:pPr>
    </w:p>
    <w:p w14:paraId="64AA8C77" w14:textId="77777777" w:rsidR="00B35508" w:rsidRDefault="00B35508" w:rsidP="007F5A86">
      <w:pPr>
        <w:rPr>
          <w:rFonts w:ascii="Times New Roman" w:eastAsiaTheme="majorEastAsia" w:hAnsi="Times New Roman" w:cs="Times New Roman"/>
          <w:b/>
          <w:bCs/>
          <w:sz w:val="32"/>
          <w:szCs w:val="32"/>
          <w:lang w:val="en-IN"/>
        </w:rPr>
      </w:pPr>
    </w:p>
    <w:p w14:paraId="6AE31E2A" w14:textId="77777777" w:rsidR="00B35508" w:rsidRDefault="00B35508" w:rsidP="007F5A86">
      <w:pPr>
        <w:rPr>
          <w:rFonts w:ascii="Times New Roman" w:eastAsiaTheme="majorEastAsia" w:hAnsi="Times New Roman" w:cs="Times New Roman"/>
          <w:b/>
          <w:bCs/>
          <w:sz w:val="32"/>
          <w:szCs w:val="32"/>
          <w:lang w:val="en-IN"/>
        </w:rPr>
      </w:pPr>
    </w:p>
    <w:p w14:paraId="48961ACE" w14:textId="77777777" w:rsidR="00B35508" w:rsidRDefault="00B35508" w:rsidP="007F5A86">
      <w:pPr>
        <w:rPr>
          <w:rFonts w:ascii="Times New Roman" w:eastAsiaTheme="majorEastAsia" w:hAnsi="Times New Roman" w:cs="Times New Roman"/>
          <w:b/>
          <w:bCs/>
          <w:sz w:val="32"/>
          <w:szCs w:val="32"/>
          <w:lang w:val="en-IN"/>
        </w:rPr>
      </w:pPr>
    </w:p>
    <w:p w14:paraId="2D1FD81D" w14:textId="77777777" w:rsidR="00B35508" w:rsidRDefault="00B35508" w:rsidP="007F5A86">
      <w:pPr>
        <w:rPr>
          <w:rFonts w:ascii="Times New Roman" w:eastAsiaTheme="majorEastAsia" w:hAnsi="Times New Roman" w:cs="Times New Roman"/>
          <w:b/>
          <w:bCs/>
          <w:sz w:val="32"/>
          <w:szCs w:val="32"/>
          <w:lang w:val="en-IN"/>
        </w:rPr>
      </w:pPr>
    </w:p>
    <w:p w14:paraId="16479629" w14:textId="77777777" w:rsidR="00B35508" w:rsidRDefault="00B35508" w:rsidP="007F5A86">
      <w:pPr>
        <w:rPr>
          <w:rFonts w:ascii="Times New Roman" w:eastAsiaTheme="majorEastAsia" w:hAnsi="Times New Roman" w:cs="Times New Roman"/>
          <w:b/>
          <w:bCs/>
          <w:sz w:val="32"/>
          <w:szCs w:val="32"/>
          <w:lang w:val="en-IN"/>
        </w:rPr>
      </w:pPr>
    </w:p>
    <w:p w14:paraId="02CA8016" w14:textId="5FF0983D" w:rsidR="00B35508" w:rsidRPr="00B35508" w:rsidRDefault="00B35508" w:rsidP="007F5A86">
      <w:pPr>
        <w:rPr>
          <w:lang w:val="en-IN"/>
        </w:rPr>
      </w:pPr>
      <w:r w:rsidRPr="001F63A8">
        <w:rPr>
          <w:rFonts w:ascii="Times New Roman" w:eastAsiaTheme="majorEastAsia" w:hAnsi="Times New Roman" w:cs="Times New Roman"/>
          <w:b/>
          <w:bCs/>
          <w:sz w:val="32"/>
          <w:szCs w:val="32"/>
          <w:lang w:val="en-IN"/>
        </w:rPr>
        <w:t>Delete ACL</w:t>
      </w:r>
    </w:p>
    <w:p w14:paraId="051A4E09" w14:textId="53586FEC" w:rsidR="007F5A86" w:rsidRDefault="005F0C6F" w:rsidP="007F5A86">
      <w:pPr>
        <w:rPr>
          <w:rFonts w:ascii="Times New Roman" w:eastAsiaTheme="majorEastAsia" w:hAnsi="Times New Roman" w:cs="Times New Roman"/>
          <w:b/>
          <w:bCs/>
          <w:sz w:val="32"/>
          <w:szCs w:val="32"/>
          <w:lang w:val="en-IN"/>
        </w:rPr>
      </w:pPr>
      <w:r w:rsidRPr="005F0C6F">
        <w:rPr>
          <w:noProof/>
          <w:lang w:val="en-IN"/>
        </w:rPr>
        <w:lastRenderedPageBreak/>
        <w:drawing>
          <wp:inline distT="0" distB="0" distL="0" distR="0" wp14:anchorId="750F4902" wp14:editId="44E84975">
            <wp:extent cx="5486400" cy="2414386"/>
            <wp:effectExtent l="0" t="0" r="0" b="5080"/>
            <wp:docPr id="5425038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2503878" name="Picture 1"/>
                    <pic:cNvPicPr/>
                  </pic:nvPicPr>
                  <pic:blipFill>
                    <a:blip r:embed="rId17"/>
                    <a:stretch>
                      <a:fillRect/>
                    </a:stretch>
                  </pic:blipFill>
                  <pic:spPr>
                    <a:xfrm>
                      <a:off x="0" y="0"/>
                      <a:ext cx="5486400" cy="2414386"/>
                    </a:xfrm>
                    <a:prstGeom prst="rect">
                      <a:avLst/>
                    </a:prstGeom>
                  </pic:spPr>
                </pic:pic>
              </a:graphicData>
            </a:graphic>
          </wp:inline>
        </w:drawing>
      </w:r>
    </w:p>
    <w:p w14:paraId="50059D5A" w14:textId="6D2A26AB" w:rsidR="001F63A8" w:rsidRPr="007F5A86" w:rsidRDefault="001F63A8" w:rsidP="007F5A86">
      <w:pPr>
        <w:rPr>
          <w:lang w:val="en-IN"/>
        </w:rPr>
      </w:pPr>
      <w:r w:rsidRPr="001F63A8">
        <w:rPr>
          <w:rFonts w:ascii="Times New Roman" w:eastAsiaTheme="majorEastAsia" w:hAnsi="Times New Roman" w:cs="Times New Roman"/>
          <w:b/>
          <w:bCs/>
          <w:sz w:val="32"/>
          <w:szCs w:val="32"/>
          <w:lang w:val="en-IN"/>
        </w:rPr>
        <w:t>Team Member Read ACL</w:t>
      </w:r>
    </w:p>
    <w:p w14:paraId="2B18672C" w14:textId="77777777" w:rsidR="007F5A86" w:rsidRDefault="00FE200B" w:rsidP="007F5A86">
      <w:pPr>
        <w:rPr>
          <w:rFonts w:ascii="Times New Roman" w:eastAsiaTheme="majorEastAsia" w:hAnsi="Times New Roman" w:cs="Times New Roman"/>
          <w:b/>
          <w:bCs/>
          <w:sz w:val="32"/>
          <w:szCs w:val="32"/>
          <w:lang w:val="en-IN"/>
        </w:rPr>
      </w:pPr>
      <w:r w:rsidRPr="00FE200B">
        <w:rPr>
          <w:noProof/>
          <w:lang w:val="en-IN"/>
        </w:rPr>
        <w:drawing>
          <wp:inline distT="0" distB="0" distL="0" distR="0" wp14:anchorId="0157A491" wp14:editId="211FDC9F">
            <wp:extent cx="5024956" cy="2470150"/>
            <wp:effectExtent l="0" t="0" r="4445" b="6350"/>
            <wp:docPr id="11476355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7635546" name="Picture 1"/>
                    <pic:cNvPicPr/>
                  </pic:nvPicPr>
                  <pic:blipFill>
                    <a:blip r:embed="rId18"/>
                    <a:stretch>
                      <a:fillRect/>
                    </a:stretch>
                  </pic:blipFill>
                  <pic:spPr>
                    <a:xfrm>
                      <a:off x="0" y="0"/>
                      <a:ext cx="5024956" cy="2470150"/>
                    </a:xfrm>
                    <a:prstGeom prst="rect">
                      <a:avLst/>
                    </a:prstGeom>
                  </pic:spPr>
                </pic:pic>
              </a:graphicData>
            </a:graphic>
          </wp:inline>
        </w:drawing>
      </w:r>
    </w:p>
    <w:p w14:paraId="40FB9821" w14:textId="2C0D4F7A" w:rsidR="00FE200B" w:rsidRPr="00FE200B" w:rsidRDefault="001F63A8" w:rsidP="00FE200B">
      <w:pPr>
        <w:rPr>
          <w:lang w:val="en-IN"/>
        </w:rPr>
      </w:pPr>
      <w:r w:rsidRPr="001F63A8">
        <w:rPr>
          <w:rFonts w:ascii="Times New Roman" w:eastAsiaTheme="majorEastAsia" w:hAnsi="Times New Roman" w:cs="Times New Roman"/>
          <w:b/>
          <w:bCs/>
          <w:sz w:val="32"/>
          <w:szCs w:val="32"/>
          <w:lang w:val="en-IN"/>
        </w:rPr>
        <w:t>State Field ACL</w:t>
      </w:r>
    </w:p>
    <w:p w14:paraId="5B44B82A" w14:textId="77777777" w:rsidR="007F5A86" w:rsidRDefault="00FE200B" w:rsidP="007F5A86">
      <w:pPr>
        <w:rPr>
          <w:rFonts w:ascii="Times New Roman" w:eastAsiaTheme="majorEastAsia" w:hAnsi="Times New Roman" w:cs="Times New Roman"/>
          <w:b/>
          <w:bCs/>
          <w:sz w:val="32"/>
          <w:szCs w:val="32"/>
          <w:lang w:val="en-IN"/>
        </w:rPr>
      </w:pPr>
      <w:r w:rsidRPr="00FE200B">
        <w:rPr>
          <w:noProof/>
          <w:lang w:val="en-IN"/>
        </w:rPr>
        <w:drawing>
          <wp:inline distT="0" distB="0" distL="0" distR="0" wp14:anchorId="699B284A" wp14:editId="2F60E228">
            <wp:extent cx="5229998" cy="2263775"/>
            <wp:effectExtent l="0" t="0" r="8890" b="3175"/>
            <wp:docPr id="3584478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8447802" name="Picture 1"/>
                    <pic:cNvPicPr/>
                  </pic:nvPicPr>
                  <pic:blipFill>
                    <a:blip r:embed="rId19"/>
                    <a:stretch>
                      <a:fillRect/>
                    </a:stretch>
                  </pic:blipFill>
                  <pic:spPr>
                    <a:xfrm>
                      <a:off x="0" y="0"/>
                      <a:ext cx="5229998" cy="2263775"/>
                    </a:xfrm>
                    <a:prstGeom prst="rect">
                      <a:avLst/>
                    </a:prstGeom>
                  </pic:spPr>
                </pic:pic>
              </a:graphicData>
            </a:graphic>
          </wp:inline>
        </w:drawing>
      </w:r>
    </w:p>
    <w:p w14:paraId="4DA9EDCF" w14:textId="2A1AA550" w:rsidR="001F63A8" w:rsidRPr="007F5A86" w:rsidRDefault="001F63A8" w:rsidP="007F5A86">
      <w:pPr>
        <w:rPr>
          <w:lang w:val="en-IN"/>
        </w:rPr>
      </w:pPr>
      <w:r w:rsidRPr="001F63A8">
        <w:rPr>
          <w:rFonts w:ascii="Times New Roman" w:eastAsiaTheme="majorEastAsia" w:hAnsi="Times New Roman" w:cs="Times New Roman"/>
          <w:b/>
          <w:bCs/>
          <w:sz w:val="32"/>
          <w:szCs w:val="32"/>
          <w:lang w:val="en-IN"/>
        </w:rPr>
        <w:t>Progress Update Field ACL</w:t>
      </w:r>
    </w:p>
    <w:p w14:paraId="67F9CE8A" w14:textId="77777777" w:rsidR="00B35508" w:rsidRDefault="00FE200B" w:rsidP="007F5A86">
      <w:pPr>
        <w:rPr>
          <w:rFonts w:ascii="Segoe UI Emoji" w:eastAsiaTheme="majorEastAsia" w:hAnsi="Segoe UI Emoji" w:cs="Segoe UI Emoji"/>
          <w:b/>
          <w:bCs/>
          <w:sz w:val="32"/>
          <w:szCs w:val="32"/>
          <w:lang w:val="en-IN"/>
        </w:rPr>
      </w:pPr>
      <w:r w:rsidRPr="00FE200B">
        <w:rPr>
          <w:noProof/>
          <w:lang w:val="en-IN"/>
        </w:rPr>
        <w:lastRenderedPageBreak/>
        <w:drawing>
          <wp:inline distT="0" distB="0" distL="0" distR="0" wp14:anchorId="402CA6AF" wp14:editId="54A99E48">
            <wp:extent cx="5486400" cy="2082063"/>
            <wp:effectExtent l="0" t="0" r="0" b="0"/>
            <wp:docPr id="1103185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318561" name="Picture 1"/>
                    <pic:cNvPicPr/>
                  </pic:nvPicPr>
                  <pic:blipFill>
                    <a:blip r:embed="rId20"/>
                    <a:stretch>
                      <a:fillRect/>
                    </a:stretch>
                  </pic:blipFill>
                  <pic:spPr>
                    <a:xfrm>
                      <a:off x="0" y="0"/>
                      <a:ext cx="5486400" cy="2082063"/>
                    </a:xfrm>
                    <a:prstGeom prst="rect">
                      <a:avLst/>
                    </a:prstGeom>
                  </pic:spPr>
                </pic:pic>
              </a:graphicData>
            </a:graphic>
          </wp:inline>
        </w:drawing>
      </w:r>
    </w:p>
    <w:p w14:paraId="3A8C82E9" w14:textId="77777777" w:rsidR="00B35508" w:rsidRDefault="001F63A8" w:rsidP="007F5A86">
      <w:pPr>
        <w:rPr>
          <w:rFonts w:ascii="Segoe UI Emoji" w:eastAsiaTheme="majorEastAsia" w:hAnsi="Segoe UI Emoji" w:cs="Segoe UI Emoji"/>
          <w:b/>
          <w:bCs/>
          <w:sz w:val="32"/>
          <w:szCs w:val="32"/>
          <w:lang w:val="en-IN"/>
        </w:rPr>
      </w:pPr>
      <w:r w:rsidRPr="007F5A86">
        <w:rPr>
          <w:rFonts w:ascii="Segoe UI Emoji" w:eastAsiaTheme="majorEastAsia" w:hAnsi="Segoe UI Emoji" w:cs="Segoe UI Emoji"/>
          <w:b/>
          <w:bCs/>
          <w:sz w:val="32"/>
          <w:szCs w:val="32"/>
          <w:lang w:val="en-IN"/>
        </w:rPr>
        <w:t>📧</w:t>
      </w:r>
      <w:r w:rsidRPr="007F5A86">
        <w:rPr>
          <w:rFonts w:ascii="Times New Roman" w:eastAsiaTheme="majorEastAsia" w:hAnsi="Times New Roman" w:cs="Times New Roman"/>
          <w:b/>
          <w:bCs/>
          <w:sz w:val="32"/>
          <w:szCs w:val="32"/>
          <w:lang w:val="en-IN"/>
        </w:rPr>
        <w:t xml:space="preserve"> Notifications</w:t>
      </w:r>
    </w:p>
    <w:p w14:paraId="6959E49F" w14:textId="350FCF32" w:rsidR="001F63A8" w:rsidRPr="00B35508" w:rsidRDefault="001F63A8" w:rsidP="007F5A86">
      <w:pPr>
        <w:rPr>
          <w:rFonts w:ascii="Segoe UI Emoji" w:eastAsiaTheme="majorEastAsia" w:hAnsi="Segoe UI Emoji" w:cs="Segoe UI Emoji"/>
          <w:b/>
          <w:bCs/>
          <w:sz w:val="32"/>
          <w:szCs w:val="32"/>
          <w:lang w:val="en-IN"/>
        </w:rPr>
      </w:pPr>
      <w:r w:rsidRPr="001F63A8">
        <w:rPr>
          <w:rFonts w:ascii="Times New Roman" w:eastAsiaTheme="majorEastAsia" w:hAnsi="Times New Roman" w:cs="Times New Roman"/>
          <w:b/>
          <w:bCs/>
          <w:sz w:val="32"/>
          <w:szCs w:val="32"/>
          <w:lang w:val="en-IN"/>
        </w:rPr>
        <w:t>Project Assignment Notification</w:t>
      </w:r>
    </w:p>
    <w:p w14:paraId="103C960A" w14:textId="77777777" w:rsidR="007F5A86" w:rsidRDefault="00FE200B" w:rsidP="007F5A86">
      <w:pPr>
        <w:rPr>
          <w:rFonts w:ascii="Times New Roman" w:eastAsiaTheme="majorEastAsia" w:hAnsi="Times New Roman" w:cs="Times New Roman"/>
          <w:b/>
          <w:bCs/>
          <w:sz w:val="32"/>
          <w:szCs w:val="32"/>
          <w:lang w:val="en-IN"/>
        </w:rPr>
      </w:pPr>
      <w:r w:rsidRPr="00FE200B">
        <w:rPr>
          <w:noProof/>
          <w:lang w:val="en-IN"/>
        </w:rPr>
        <w:drawing>
          <wp:inline distT="0" distB="0" distL="0" distR="0" wp14:anchorId="6082D599" wp14:editId="6A1E0D2D">
            <wp:extent cx="4589783" cy="1738630"/>
            <wp:effectExtent l="0" t="0" r="1270" b="0"/>
            <wp:docPr id="4663355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6335576" name="Picture 1"/>
                    <pic:cNvPicPr/>
                  </pic:nvPicPr>
                  <pic:blipFill>
                    <a:blip r:embed="rId21"/>
                    <a:stretch>
                      <a:fillRect/>
                    </a:stretch>
                  </pic:blipFill>
                  <pic:spPr>
                    <a:xfrm>
                      <a:off x="0" y="0"/>
                      <a:ext cx="4589783" cy="1738630"/>
                    </a:xfrm>
                    <a:prstGeom prst="rect">
                      <a:avLst/>
                    </a:prstGeom>
                  </pic:spPr>
                </pic:pic>
              </a:graphicData>
            </a:graphic>
          </wp:inline>
        </w:drawing>
      </w:r>
    </w:p>
    <w:p w14:paraId="1FE09F80" w14:textId="477936EA" w:rsidR="001F63A8" w:rsidRPr="007F5A86" w:rsidRDefault="001F63A8" w:rsidP="007F5A86">
      <w:pPr>
        <w:rPr>
          <w:lang w:val="en-IN"/>
        </w:rPr>
      </w:pPr>
      <w:r w:rsidRPr="001F63A8">
        <w:rPr>
          <w:rFonts w:ascii="Times New Roman" w:eastAsiaTheme="majorEastAsia" w:hAnsi="Times New Roman" w:cs="Times New Roman"/>
          <w:b/>
          <w:bCs/>
          <w:sz w:val="32"/>
          <w:szCs w:val="32"/>
          <w:lang w:val="en-IN"/>
        </w:rPr>
        <w:t>Notification Content</w:t>
      </w:r>
    </w:p>
    <w:p w14:paraId="2AFB4B32" w14:textId="77777777" w:rsidR="007F5A86" w:rsidRDefault="00FE200B" w:rsidP="007F5A86">
      <w:pPr>
        <w:rPr>
          <w:rFonts w:ascii="Times New Roman" w:eastAsiaTheme="majorEastAsia" w:hAnsi="Times New Roman" w:cs="Times New Roman"/>
          <w:b/>
          <w:bCs/>
          <w:sz w:val="32"/>
          <w:szCs w:val="32"/>
          <w:lang w:val="en-IN"/>
        </w:rPr>
      </w:pPr>
      <w:r w:rsidRPr="00FE200B">
        <w:rPr>
          <w:noProof/>
          <w:lang w:val="en-IN"/>
        </w:rPr>
        <w:drawing>
          <wp:inline distT="0" distB="0" distL="0" distR="0" wp14:anchorId="025B293C" wp14:editId="138DCF94">
            <wp:extent cx="5486400" cy="2625763"/>
            <wp:effectExtent l="0" t="0" r="0" b="3175"/>
            <wp:docPr id="420015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001582" name="Picture 1"/>
                    <pic:cNvPicPr/>
                  </pic:nvPicPr>
                  <pic:blipFill>
                    <a:blip r:embed="rId22"/>
                    <a:stretch>
                      <a:fillRect/>
                    </a:stretch>
                  </pic:blipFill>
                  <pic:spPr>
                    <a:xfrm>
                      <a:off x="0" y="0"/>
                      <a:ext cx="5486400" cy="2625763"/>
                    </a:xfrm>
                    <a:prstGeom prst="rect">
                      <a:avLst/>
                    </a:prstGeom>
                  </pic:spPr>
                </pic:pic>
              </a:graphicData>
            </a:graphic>
          </wp:inline>
        </w:drawing>
      </w:r>
    </w:p>
    <w:p w14:paraId="3048ACD8" w14:textId="2B0647C0" w:rsidR="001F63A8" w:rsidRPr="007F5A86" w:rsidRDefault="001F63A8" w:rsidP="007F5A86">
      <w:pPr>
        <w:rPr>
          <w:lang w:val="en-IN"/>
        </w:rPr>
      </w:pPr>
      <w:r w:rsidRPr="001F63A8">
        <w:rPr>
          <w:rFonts w:ascii="Times New Roman" w:eastAsiaTheme="majorEastAsia" w:hAnsi="Times New Roman" w:cs="Times New Roman"/>
          <w:b/>
          <w:bCs/>
          <w:sz w:val="32"/>
          <w:szCs w:val="32"/>
          <w:lang w:val="en-IN"/>
        </w:rPr>
        <w:t>Notification Recipients</w:t>
      </w:r>
    </w:p>
    <w:p w14:paraId="164C7E04" w14:textId="77777777" w:rsidR="007F5A86" w:rsidRDefault="00FE200B" w:rsidP="007F5A86">
      <w:pPr>
        <w:rPr>
          <w:rFonts w:ascii="Segoe UI Emoji" w:eastAsiaTheme="majorEastAsia" w:hAnsi="Segoe UI Emoji" w:cs="Segoe UI Emoji"/>
          <w:b/>
          <w:bCs/>
          <w:sz w:val="32"/>
          <w:szCs w:val="32"/>
          <w:lang w:val="en-IN"/>
        </w:rPr>
      </w:pPr>
      <w:r w:rsidRPr="00FE200B">
        <w:rPr>
          <w:noProof/>
          <w:lang w:val="en-IN"/>
        </w:rPr>
        <w:lastRenderedPageBreak/>
        <w:drawing>
          <wp:inline distT="0" distB="0" distL="0" distR="0" wp14:anchorId="6C7CC449" wp14:editId="4C70B404">
            <wp:extent cx="5486400" cy="2049484"/>
            <wp:effectExtent l="0" t="0" r="0" b="8255"/>
            <wp:docPr id="8935941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3594141" name="Picture 1"/>
                    <pic:cNvPicPr/>
                  </pic:nvPicPr>
                  <pic:blipFill>
                    <a:blip r:embed="rId23"/>
                    <a:stretch>
                      <a:fillRect/>
                    </a:stretch>
                  </pic:blipFill>
                  <pic:spPr>
                    <a:xfrm>
                      <a:off x="0" y="0"/>
                      <a:ext cx="5486400" cy="2049484"/>
                    </a:xfrm>
                    <a:prstGeom prst="rect">
                      <a:avLst/>
                    </a:prstGeom>
                  </pic:spPr>
                </pic:pic>
              </a:graphicData>
            </a:graphic>
          </wp:inline>
        </w:drawing>
      </w:r>
    </w:p>
    <w:p w14:paraId="358CAA33" w14:textId="77777777" w:rsidR="007F5A86" w:rsidRDefault="001F63A8" w:rsidP="007F5A86">
      <w:pPr>
        <w:rPr>
          <w:rFonts w:ascii="Times New Roman" w:eastAsiaTheme="majorEastAsia" w:hAnsi="Times New Roman" w:cs="Times New Roman"/>
          <w:b/>
          <w:bCs/>
          <w:sz w:val="32"/>
          <w:szCs w:val="32"/>
          <w:lang w:val="en-IN"/>
        </w:rPr>
      </w:pPr>
      <w:r w:rsidRPr="001F63A8">
        <w:rPr>
          <w:rFonts w:ascii="Segoe UI Emoji" w:eastAsiaTheme="majorEastAsia" w:hAnsi="Segoe UI Emoji" w:cs="Segoe UI Emoji"/>
          <w:b/>
          <w:bCs/>
          <w:sz w:val="32"/>
          <w:szCs w:val="32"/>
          <w:lang w:val="en-IN"/>
        </w:rPr>
        <w:t>🔄</w:t>
      </w:r>
      <w:r w:rsidRPr="001F63A8">
        <w:rPr>
          <w:rFonts w:ascii="Times New Roman" w:eastAsiaTheme="majorEastAsia" w:hAnsi="Times New Roman" w:cs="Times New Roman"/>
          <w:b/>
          <w:bCs/>
          <w:sz w:val="32"/>
          <w:szCs w:val="32"/>
          <w:lang w:val="en-IN"/>
        </w:rPr>
        <w:t xml:space="preserve"> Flow Designer</w:t>
      </w:r>
    </w:p>
    <w:p w14:paraId="6737C7FF" w14:textId="66285D35" w:rsidR="001F63A8" w:rsidRPr="007F5A86" w:rsidRDefault="001F63A8" w:rsidP="007F5A86">
      <w:pPr>
        <w:rPr>
          <w:lang w:val="en-IN"/>
        </w:rPr>
      </w:pPr>
      <w:r w:rsidRPr="001F63A8">
        <w:rPr>
          <w:rFonts w:ascii="Times New Roman" w:eastAsiaTheme="majorEastAsia" w:hAnsi="Times New Roman" w:cs="Times New Roman"/>
          <w:b/>
          <w:bCs/>
          <w:sz w:val="32"/>
          <w:szCs w:val="32"/>
          <w:lang w:val="en-IN"/>
        </w:rPr>
        <w:t>Project Assignment Flow</w:t>
      </w:r>
    </w:p>
    <w:p w14:paraId="5B69C89F" w14:textId="77777777" w:rsidR="007F5A86" w:rsidRDefault="00951A96" w:rsidP="007F5A86">
      <w:pPr>
        <w:rPr>
          <w:rFonts w:ascii="Times New Roman" w:eastAsiaTheme="majorEastAsia" w:hAnsi="Times New Roman" w:cs="Times New Roman"/>
          <w:b/>
          <w:bCs/>
          <w:sz w:val="32"/>
          <w:szCs w:val="32"/>
          <w:lang w:val="en-IN"/>
        </w:rPr>
      </w:pPr>
      <w:r w:rsidRPr="00951A96">
        <w:rPr>
          <w:noProof/>
          <w:lang w:val="en-IN"/>
        </w:rPr>
        <w:drawing>
          <wp:inline distT="0" distB="0" distL="0" distR="0" wp14:anchorId="09B12D59" wp14:editId="52EEB6F9">
            <wp:extent cx="5486400" cy="2283853"/>
            <wp:effectExtent l="0" t="0" r="0" b="2540"/>
            <wp:docPr id="16703456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0345619" name="Picture 1"/>
                    <pic:cNvPicPr/>
                  </pic:nvPicPr>
                  <pic:blipFill>
                    <a:blip r:embed="rId24"/>
                    <a:stretch>
                      <a:fillRect/>
                    </a:stretch>
                  </pic:blipFill>
                  <pic:spPr>
                    <a:xfrm>
                      <a:off x="0" y="0"/>
                      <a:ext cx="5486400" cy="2283853"/>
                    </a:xfrm>
                    <a:prstGeom prst="rect">
                      <a:avLst/>
                    </a:prstGeom>
                  </pic:spPr>
                </pic:pic>
              </a:graphicData>
            </a:graphic>
          </wp:inline>
        </w:drawing>
      </w:r>
    </w:p>
    <w:p w14:paraId="71FD6FB5" w14:textId="77777777" w:rsidR="007F5A86" w:rsidRDefault="001F63A8" w:rsidP="007F5A86">
      <w:pPr>
        <w:rPr>
          <w:rFonts w:ascii="Times New Roman" w:eastAsiaTheme="majorEastAsia" w:hAnsi="Times New Roman" w:cs="Times New Roman"/>
          <w:b/>
          <w:bCs/>
          <w:sz w:val="32"/>
          <w:szCs w:val="32"/>
          <w:lang w:val="en-IN"/>
        </w:rPr>
      </w:pPr>
      <w:r w:rsidRPr="001F63A8">
        <w:rPr>
          <w:rFonts w:ascii="Times New Roman" w:eastAsiaTheme="majorEastAsia" w:hAnsi="Times New Roman" w:cs="Times New Roman"/>
          <w:b/>
          <w:bCs/>
          <w:sz w:val="32"/>
          <w:szCs w:val="32"/>
          <w:lang w:val="en-IN"/>
        </w:rPr>
        <w:t>Project Completion Flow</w:t>
      </w:r>
      <w:r w:rsidRPr="001F63A8">
        <w:rPr>
          <w:rFonts w:ascii="Times New Roman" w:eastAsiaTheme="majorEastAsia" w:hAnsi="Times New Roman" w:cs="Times New Roman"/>
          <w:b/>
          <w:bCs/>
          <w:noProof/>
          <w:sz w:val="32"/>
          <w:szCs w:val="32"/>
          <w:lang w:val="en-IN"/>
        </w:rPr>
        <mc:AlternateContent>
          <mc:Choice Requires="wps">
            <w:drawing>
              <wp:inline distT="0" distB="0" distL="0" distR="0" wp14:anchorId="5752679A" wp14:editId="16625A97">
                <wp:extent cx="304800" cy="304800"/>
                <wp:effectExtent l="0" t="0" r="0" b="0"/>
                <wp:docPr id="947146313" name="Rectangle 37" descr="Project Completion Flow"/>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DF1305E" id="Rectangle 37" o:spid="_x0000_s1026" alt="Project Completion Flow"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00951A96" w:rsidRPr="00951A96">
        <w:rPr>
          <w:rFonts w:ascii="Times New Roman" w:hAnsi="Times New Roman" w:cs="Times New Roman"/>
          <w:b/>
          <w:bCs/>
          <w:noProof/>
          <w:sz w:val="32"/>
          <w:szCs w:val="32"/>
          <w:lang w:val="en-IN"/>
        </w:rPr>
        <w:drawing>
          <wp:inline distT="0" distB="0" distL="0" distR="0" wp14:anchorId="4E774C76" wp14:editId="4F7E0F7B">
            <wp:extent cx="5486400" cy="1947715"/>
            <wp:effectExtent l="0" t="0" r="0" b="0"/>
            <wp:docPr id="15516918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1691821" name="Picture 1"/>
                    <pic:cNvPicPr/>
                  </pic:nvPicPr>
                  <pic:blipFill>
                    <a:blip r:embed="rId25"/>
                    <a:stretch>
                      <a:fillRect/>
                    </a:stretch>
                  </pic:blipFill>
                  <pic:spPr>
                    <a:xfrm>
                      <a:off x="0" y="0"/>
                      <a:ext cx="5486400" cy="1947715"/>
                    </a:xfrm>
                    <a:prstGeom prst="rect">
                      <a:avLst/>
                    </a:prstGeom>
                  </pic:spPr>
                </pic:pic>
              </a:graphicData>
            </a:graphic>
          </wp:inline>
        </w:drawing>
      </w:r>
    </w:p>
    <w:p w14:paraId="14A5E194" w14:textId="77777777" w:rsidR="007F5A86" w:rsidRDefault="001F63A8" w:rsidP="007F5A86">
      <w:pPr>
        <w:rPr>
          <w:rFonts w:ascii="Times New Roman" w:eastAsiaTheme="majorEastAsia" w:hAnsi="Times New Roman" w:cs="Times New Roman"/>
          <w:b/>
          <w:bCs/>
          <w:sz w:val="32"/>
          <w:szCs w:val="32"/>
          <w:lang w:val="en-IN"/>
        </w:rPr>
      </w:pPr>
      <w:r w:rsidRPr="001F63A8">
        <w:rPr>
          <w:rFonts w:ascii="Segoe UI Emoji" w:eastAsiaTheme="majorEastAsia" w:hAnsi="Segoe UI Emoji" w:cs="Segoe UI Emoji"/>
          <w:b/>
          <w:bCs/>
          <w:sz w:val="32"/>
          <w:szCs w:val="32"/>
          <w:lang w:val="en-IN"/>
        </w:rPr>
        <w:t>🧪</w:t>
      </w:r>
      <w:r w:rsidRPr="001F63A8">
        <w:rPr>
          <w:rFonts w:ascii="Times New Roman" w:eastAsiaTheme="majorEastAsia" w:hAnsi="Times New Roman" w:cs="Times New Roman"/>
          <w:b/>
          <w:bCs/>
          <w:sz w:val="32"/>
          <w:szCs w:val="32"/>
          <w:lang w:val="en-IN"/>
        </w:rPr>
        <w:t xml:space="preserve"> Testing</w:t>
      </w:r>
    </w:p>
    <w:p w14:paraId="54FCA131" w14:textId="77777777" w:rsidR="007F5A86" w:rsidRDefault="001F63A8" w:rsidP="007F5A86">
      <w:pPr>
        <w:rPr>
          <w:rFonts w:ascii="Times New Roman" w:eastAsiaTheme="majorEastAsia" w:hAnsi="Times New Roman" w:cs="Times New Roman"/>
          <w:b/>
          <w:bCs/>
          <w:sz w:val="32"/>
          <w:szCs w:val="32"/>
          <w:lang w:val="en-IN"/>
        </w:rPr>
      </w:pPr>
      <w:r w:rsidRPr="001F63A8">
        <w:rPr>
          <w:rFonts w:ascii="Times New Roman" w:eastAsiaTheme="majorEastAsia" w:hAnsi="Times New Roman" w:cs="Times New Roman"/>
          <w:b/>
          <w:bCs/>
          <w:sz w:val="32"/>
          <w:szCs w:val="32"/>
          <w:lang w:val="en-IN"/>
        </w:rPr>
        <w:lastRenderedPageBreak/>
        <w:t>Alice - List View</w:t>
      </w:r>
      <w:r w:rsidR="00951A96" w:rsidRPr="00951A96">
        <w:rPr>
          <w:rFonts w:ascii="Times New Roman" w:hAnsi="Times New Roman" w:cs="Times New Roman"/>
          <w:b/>
          <w:bCs/>
          <w:noProof/>
          <w:sz w:val="32"/>
          <w:szCs w:val="32"/>
          <w:lang w:val="en-IN"/>
        </w:rPr>
        <w:drawing>
          <wp:inline distT="0" distB="0" distL="0" distR="0" wp14:anchorId="1EC7329F" wp14:editId="449FC7D8">
            <wp:extent cx="5486400" cy="959761"/>
            <wp:effectExtent l="0" t="0" r="0" b="0"/>
            <wp:docPr id="3515579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1557963" name="Picture 1"/>
                    <pic:cNvPicPr/>
                  </pic:nvPicPr>
                  <pic:blipFill>
                    <a:blip r:embed="rId26"/>
                    <a:stretch>
                      <a:fillRect/>
                    </a:stretch>
                  </pic:blipFill>
                  <pic:spPr>
                    <a:xfrm>
                      <a:off x="0" y="0"/>
                      <a:ext cx="5486400" cy="959761"/>
                    </a:xfrm>
                    <a:prstGeom prst="rect">
                      <a:avLst/>
                    </a:prstGeom>
                  </pic:spPr>
                </pic:pic>
              </a:graphicData>
            </a:graphic>
          </wp:inline>
        </w:drawing>
      </w:r>
    </w:p>
    <w:p w14:paraId="4A997C6F" w14:textId="77777777" w:rsidR="007F5A86" w:rsidRDefault="001F63A8" w:rsidP="007F5A86">
      <w:pPr>
        <w:rPr>
          <w:rFonts w:ascii="Times New Roman" w:eastAsiaTheme="majorEastAsia" w:hAnsi="Times New Roman" w:cs="Times New Roman"/>
          <w:b/>
          <w:bCs/>
          <w:sz w:val="32"/>
          <w:szCs w:val="32"/>
          <w:lang w:val="en-IN"/>
        </w:rPr>
      </w:pPr>
      <w:r w:rsidRPr="001F63A8">
        <w:rPr>
          <w:rFonts w:ascii="Times New Roman" w:eastAsiaTheme="majorEastAsia" w:hAnsi="Times New Roman" w:cs="Times New Roman"/>
          <w:b/>
          <w:bCs/>
          <w:sz w:val="32"/>
          <w:szCs w:val="32"/>
          <w:lang w:val="en-IN"/>
        </w:rPr>
        <w:t>Alice - Form View</w:t>
      </w:r>
      <w:r w:rsidR="00951A96" w:rsidRPr="00951A96">
        <w:rPr>
          <w:rFonts w:ascii="Times New Roman" w:hAnsi="Times New Roman" w:cs="Times New Roman"/>
          <w:b/>
          <w:bCs/>
          <w:noProof/>
          <w:sz w:val="32"/>
          <w:szCs w:val="32"/>
          <w:lang w:val="en-IN"/>
        </w:rPr>
        <w:drawing>
          <wp:inline distT="0" distB="0" distL="0" distR="0" wp14:anchorId="1A37702E" wp14:editId="7504E473">
            <wp:extent cx="5486400" cy="1583111"/>
            <wp:effectExtent l="0" t="0" r="0" b="0"/>
            <wp:docPr id="17761212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6121259" name="Picture 1"/>
                    <pic:cNvPicPr/>
                  </pic:nvPicPr>
                  <pic:blipFill>
                    <a:blip r:embed="rId27"/>
                    <a:stretch>
                      <a:fillRect/>
                    </a:stretch>
                  </pic:blipFill>
                  <pic:spPr>
                    <a:xfrm>
                      <a:off x="0" y="0"/>
                      <a:ext cx="5486400" cy="1583111"/>
                    </a:xfrm>
                    <a:prstGeom prst="rect">
                      <a:avLst/>
                    </a:prstGeom>
                  </pic:spPr>
                </pic:pic>
              </a:graphicData>
            </a:graphic>
          </wp:inline>
        </w:drawing>
      </w:r>
    </w:p>
    <w:p w14:paraId="29E7A812" w14:textId="77777777" w:rsidR="007F5A86" w:rsidRDefault="001F63A8" w:rsidP="007F5A86">
      <w:pPr>
        <w:rPr>
          <w:rFonts w:ascii="Times New Roman" w:eastAsiaTheme="majorEastAsia" w:hAnsi="Times New Roman" w:cs="Times New Roman"/>
          <w:b/>
          <w:bCs/>
          <w:sz w:val="32"/>
          <w:szCs w:val="32"/>
          <w:lang w:val="en-IN"/>
        </w:rPr>
      </w:pPr>
      <w:r w:rsidRPr="001F63A8">
        <w:rPr>
          <w:rFonts w:ascii="Times New Roman" w:eastAsiaTheme="majorEastAsia" w:hAnsi="Times New Roman" w:cs="Times New Roman"/>
          <w:b/>
          <w:bCs/>
          <w:sz w:val="32"/>
          <w:szCs w:val="32"/>
          <w:lang w:val="en-IN"/>
        </w:rPr>
        <w:t>Bob - List View</w:t>
      </w:r>
      <w:r w:rsidRPr="001F63A8">
        <w:rPr>
          <w:rFonts w:ascii="Times New Roman" w:eastAsiaTheme="majorEastAsia" w:hAnsi="Times New Roman" w:cs="Times New Roman"/>
          <w:b/>
          <w:bCs/>
          <w:noProof/>
          <w:sz w:val="32"/>
          <w:szCs w:val="32"/>
          <w:lang w:val="en-IN"/>
        </w:rPr>
        <mc:AlternateContent>
          <mc:Choice Requires="wps">
            <w:drawing>
              <wp:inline distT="0" distB="0" distL="0" distR="0" wp14:anchorId="33ECF023" wp14:editId="59376EA1">
                <wp:extent cx="304800" cy="304800"/>
                <wp:effectExtent l="0" t="0" r="0" b="0"/>
                <wp:docPr id="1801033511" name="Rectangle 34" descr="Bob List View"/>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E174321" id="Rectangle 34" o:spid="_x0000_s1026" alt="Bob List View"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00951A96" w:rsidRPr="00951A96">
        <w:rPr>
          <w:rFonts w:ascii="Times New Roman" w:hAnsi="Times New Roman" w:cs="Times New Roman"/>
          <w:b/>
          <w:bCs/>
          <w:noProof/>
          <w:sz w:val="32"/>
          <w:szCs w:val="32"/>
          <w:lang w:val="en-IN"/>
        </w:rPr>
        <w:drawing>
          <wp:inline distT="0" distB="0" distL="0" distR="0" wp14:anchorId="156D3ADE" wp14:editId="0BA4DBBA">
            <wp:extent cx="5486400" cy="1222061"/>
            <wp:effectExtent l="0" t="0" r="0" b="0"/>
            <wp:docPr id="13078440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7844020" name="Picture 1"/>
                    <pic:cNvPicPr/>
                  </pic:nvPicPr>
                  <pic:blipFill>
                    <a:blip r:embed="rId28"/>
                    <a:stretch>
                      <a:fillRect/>
                    </a:stretch>
                  </pic:blipFill>
                  <pic:spPr>
                    <a:xfrm>
                      <a:off x="0" y="0"/>
                      <a:ext cx="5486400" cy="1222061"/>
                    </a:xfrm>
                    <a:prstGeom prst="rect">
                      <a:avLst/>
                    </a:prstGeom>
                  </pic:spPr>
                </pic:pic>
              </a:graphicData>
            </a:graphic>
          </wp:inline>
        </w:drawing>
      </w:r>
    </w:p>
    <w:p w14:paraId="683CCF3B" w14:textId="77777777" w:rsidR="007F5A86" w:rsidRDefault="001F63A8" w:rsidP="007F5A86">
      <w:pPr>
        <w:rPr>
          <w:rFonts w:ascii="Times New Roman" w:eastAsiaTheme="majorEastAsia" w:hAnsi="Times New Roman" w:cs="Times New Roman"/>
          <w:b/>
          <w:bCs/>
          <w:sz w:val="32"/>
          <w:szCs w:val="32"/>
          <w:lang w:val="en-IN"/>
        </w:rPr>
      </w:pPr>
      <w:r w:rsidRPr="001F63A8">
        <w:rPr>
          <w:rFonts w:ascii="Times New Roman" w:eastAsiaTheme="majorEastAsia" w:hAnsi="Times New Roman" w:cs="Times New Roman"/>
          <w:b/>
          <w:bCs/>
          <w:sz w:val="32"/>
          <w:szCs w:val="32"/>
          <w:lang w:val="en-IN"/>
        </w:rPr>
        <w:t>Bob - Form View</w:t>
      </w:r>
      <w:r w:rsidR="00951A96" w:rsidRPr="00951A96">
        <w:rPr>
          <w:rFonts w:ascii="Times New Roman" w:hAnsi="Times New Roman" w:cs="Times New Roman"/>
          <w:b/>
          <w:bCs/>
          <w:noProof/>
          <w:sz w:val="32"/>
          <w:szCs w:val="32"/>
          <w:lang w:val="en-IN"/>
        </w:rPr>
        <w:drawing>
          <wp:inline distT="0" distB="0" distL="0" distR="0" wp14:anchorId="592DD18A" wp14:editId="19710988">
            <wp:extent cx="5486400" cy="1630473"/>
            <wp:effectExtent l="0" t="0" r="0" b="8255"/>
            <wp:docPr id="6567893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6789348" name="Picture 1"/>
                    <pic:cNvPicPr/>
                  </pic:nvPicPr>
                  <pic:blipFill>
                    <a:blip r:embed="rId29"/>
                    <a:stretch>
                      <a:fillRect/>
                    </a:stretch>
                  </pic:blipFill>
                  <pic:spPr>
                    <a:xfrm>
                      <a:off x="0" y="0"/>
                      <a:ext cx="5486400" cy="1630473"/>
                    </a:xfrm>
                    <a:prstGeom prst="rect">
                      <a:avLst/>
                    </a:prstGeom>
                  </pic:spPr>
                </pic:pic>
              </a:graphicData>
            </a:graphic>
          </wp:inline>
        </w:drawing>
      </w:r>
    </w:p>
    <w:p w14:paraId="7C66D425" w14:textId="77777777" w:rsidR="007F5A86" w:rsidRDefault="001F63A8" w:rsidP="007F5A86">
      <w:pPr>
        <w:rPr>
          <w:rFonts w:ascii="Times New Roman" w:eastAsiaTheme="majorEastAsia" w:hAnsi="Times New Roman" w:cs="Times New Roman"/>
          <w:b/>
          <w:bCs/>
          <w:sz w:val="32"/>
          <w:szCs w:val="32"/>
          <w:lang w:val="en-IN"/>
        </w:rPr>
      </w:pPr>
      <w:r w:rsidRPr="001F63A8">
        <w:rPr>
          <w:rFonts w:ascii="Segoe UI Emoji" w:eastAsiaTheme="majorEastAsia" w:hAnsi="Segoe UI Emoji" w:cs="Segoe UI Emoji"/>
          <w:b/>
          <w:bCs/>
          <w:sz w:val="32"/>
          <w:szCs w:val="32"/>
          <w:lang w:val="en-IN"/>
        </w:rPr>
        <w:t>✅</w:t>
      </w:r>
      <w:r w:rsidRPr="001F63A8">
        <w:rPr>
          <w:rFonts w:ascii="Times New Roman" w:eastAsiaTheme="majorEastAsia" w:hAnsi="Times New Roman" w:cs="Times New Roman"/>
          <w:b/>
          <w:bCs/>
          <w:sz w:val="32"/>
          <w:szCs w:val="32"/>
          <w:lang w:val="en-IN"/>
        </w:rPr>
        <w:t xml:space="preserve"> Final Outputs</w:t>
      </w:r>
    </w:p>
    <w:p w14:paraId="1571A186" w14:textId="77777777" w:rsidR="007F5A86" w:rsidRDefault="001F63A8" w:rsidP="007F5A86">
      <w:pPr>
        <w:rPr>
          <w:rFonts w:ascii="Times New Roman" w:eastAsiaTheme="majorEastAsia" w:hAnsi="Times New Roman" w:cs="Times New Roman"/>
          <w:b/>
          <w:bCs/>
          <w:sz w:val="32"/>
          <w:szCs w:val="32"/>
          <w:lang w:val="en-IN"/>
        </w:rPr>
      </w:pPr>
      <w:r w:rsidRPr="001F63A8">
        <w:rPr>
          <w:rFonts w:ascii="Times New Roman" w:eastAsiaTheme="majorEastAsia" w:hAnsi="Times New Roman" w:cs="Times New Roman"/>
          <w:b/>
          <w:bCs/>
          <w:sz w:val="32"/>
          <w:szCs w:val="32"/>
          <w:lang w:val="en-IN"/>
        </w:rPr>
        <w:lastRenderedPageBreak/>
        <w:t>Project Assignment Flow Execution</w:t>
      </w:r>
      <w:r w:rsidR="00951A96" w:rsidRPr="00951A96">
        <w:rPr>
          <w:rFonts w:ascii="Times New Roman" w:hAnsi="Times New Roman" w:cs="Times New Roman"/>
          <w:b/>
          <w:bCs/>
          <w:noProof/>
          <w:sz w:val="32"/>
          <w:szCs w:val="32"/>
          <w:lang w:val="en-IN"/>
        </w:rPr>
        <w:drawing>
          <wp:inline distT="0" distB="0" distL="0" distR="0" wp14:anchorId="23C7F19E" wp14:editId="22E61E76">
            <wp:extent cx="5486400" cy="1916521"/>
            <wp:effectExtent l="0" t="0" r="0" b="7620"/>
            <wp:docPr id="12435713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3571355" name="Picture 1"/>
                    <pic:cNvPicPr/>
                  </pic:nvPicPr>
                  <pic:blipFill>
                    <a:blip r:embed="rId30"/>
                    <a:stretch>
                      <a:fillRect/>
                    </a:stretch>
                  </pic:blipFill>
                  <pic:spPr>
                    <a:xfrm>
                      <a:off x="0" y="0"/>
                      <a:ext cx="5486400" cy="1916521"/>
                    </a:xfrm>
                    <a:prstGeom prst="rect">
                      <a:avLst/>
                    </a:prstGeom>
                  </pic:spPr>
                </pic:pic>
              </a:graphicData>
            </a:graphic>
          </wp:inline>
        </w:drawing>
      </w:r>
    </w:p>
    <w:p w14:paraId="5A400050" w14:textId="77777777" w:rsidR="007F5A86" w:rsidRDefault="001F63A8" w:rsidP="007F5A86">
      <w:pPr>
        <w:rPr>
          <w:rFonts w:ascii="Times New Roman" w:eastAsiaTheme="majorEastAsia" w:hAnsi="Times New Roman" w:cs="Times New Roman"/>
          <w:b/>
          <w:bCs/>
          <w:sz w:val="32"/>
          <w:szCs w:val="32"/>
          <w:lang w:val="en-IN"/>
        </w:rPr>
      </w:pPr>
      <w:r w:rsidRPr="001F63A8">
        <w:rPr>
          <w:rFonts w:ascii="Times New Roman" w:eastAsiaTheme="majorEastAsia" w:hAnsi="Times New Roman" w:cs="Times New Roman"/>
          <w:b/>
          <w:bCs/>
          <w:sz w:val="32"/>
          <w:szCs w:val="32"/>
          <w:lang w:val="en-IN"/>
        </w:rPr>
        <w:t>Project Assignment Flow Actions</w:t>
      </w:r>
      <w:r w:rsidR="00951A96" w:rsidRPr="00951A96">
        <w:rPr>
          <w:rFonts w:ascii="Times New Roman" w:hAnsi="Times New Roman" w:cs="Times New Roman"/>
          <w:b/>
          <w:bCs/>
          <w:noProof/>
          <w:sz w:val="32"/>
          <w:szCs w:val="32"/>
          <w:lang w:val="en-IN"/>
        </w:rPr>
        <w:drawing>
          <wp:inline distT="0" distB="0" distL="0" distR="0" wp14:anchorId="7A68358E" wp14:editId="36DE96A2">
            <wp:extent cx="5486400" cy="2371799"/>
            <wp:effectExtent l="0" t="0" r="0" b="9525"/>
            <wp:docPr id="11826450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2645074" name="Picture 1"/>
                    <pic:cNvPicPr/>
                  </pic:nvPicPr>
                  <pic:blipFill>
                    <a:blip r:embed="rId31"/>
                    <a:stretch>
                      <a:fillRect/>
                    </a:stretch>
                  </pic:blipFill>
                  <pic:spPr>
                    <a:xfrm>
                      <a:off x="0" y="0"/>
                      <a:ext cx="5486400" cy="2371799"/>
                    </a:xfrm>
                    <a:prstGeom prst="rect">
                      <a:avLst/>
                    </a:prstGeom>
                  </pic:spPr>
                </pic:pic>
              </a:graphicData>
            </a:graphic>
          </wp:inline>
        </w:drawing>
      </w:r>
    </w:p>
    <w:p w14:paraId="62C1F07C" w14:textId="77777777" w:rsidR="007F5A86" w:rsidRDefault="001F63A8" w:rsidP="007F5A86">
      <w:pPr>
        <w:rPr>
          <w:rFonts w:ascii="Times New Roman" w:eastAsiaTheme="majorEastAsia" w:hAnsi="Times New Roman" w:cs="Times New Roman"/>
          <w:b/>
          <w:bCs/>
          <w:sz w:val="32"/>
          <w:szCs w:val="32"/>
          <w:lang w:val="en-IN"/>
        </w:rPr>
      </w:pPr>
      <w:r w:rsidRPr="001F63A8">
        <w:rPr>
          <w:rFonts w:ascii="Times New Roman" w:eastAsiaTheme="majorEastAsia" w:hAnsi="Times New Roman" w:cs="Times New Roman"/>
          <w:b/>
          <w:bCs/>
          <w:sz w:val="32"/>
          <w:szCs w:val="32"/>
          <w:lang w:val="en-IN"/>
        </w:rPr>
        <w:t>Project Completion Flow Execution</w:t>
      </w:r>
      <w:r w:rsidR="00951A96" w:rsidRPr="00951A96">
        <w:rPr>
          <w:rFonts w:ascii="Times New Roman" w:hAnsi="Times New Roman" w:cs="Times New Roman"/>
          <w:b/>
          <w:bCs/>
          <w:noProof/>
          <w:sz w:val="32"/>
          <w:szCs w:val="32"/>
          <w:lang w:val="en-IN"/>
        </w:rPr>
        <w:drawing>
          <wp:inline distT="0" distB="0" distL="0" distR="0" wp14:anchorId="1CFC8EB0" wp14:editId="061F2C83">
            <wp:extent cx="5486400" cy="1936544"/>
            <wp:effectExtent l="0" t="0" r="0" b="6985"/>
            <wp:docPr id="16316345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1634562" name="Picture 1"/>
                    <pic:cNvPicPr/>
                  </pic:nvPicPr>
                  <pic:blipFill>
                    <a:blip r:embed="rId32"/>
                    <a:stretch>
                      <a:fillRect/>
                    </a:stretch>
                  </pic:blipFill>
                  <pic:spPr>
                    <a:xfrm>
                      <a:off x="0" y="0"/>
                      <a:ext cx="5486400" cy="1936544"/>
                    </a:xfrm>
                    <a:prstGeom prst="rect">
                      <a:avLst/>
                    </a:prstGeom>
                  </pic:spPr>
                </pic:pic>
              </a:graphicData>
            </a:graphic>
          </wp:inline>
        </w:drawing>
      </w:r>
    </w:p>
    <w:p w14:paraId="3AE395C2" w14:textId="77777777" w:rsidR="007F5A86" w:rsidRDefault="001F63A8" w:rsidP="007F5A86">
      <w:pPr>
        <w:rPr>
          <w:rFonts w:ascii="Times New Roman" w:eastAsiaTheme="majorEastAsia" w:hAnsi="Times New Roman" w:cs="Times New Roman"/>
          <w:b/>
          <w:bCs/>
          <w:sz w:val="32"/>
          <w:szCs w:val="32"/>
          <w:lang w:val="en-IN"/>
        </w:rPr>
      </w:pPr>
      <w:r w:rsidRPr="001F63A8">
        <w:rPr>
          <w:rFonts w:ascii="Times New Roman" w:eastAsiaTheme="majorEastAsia" w:hAnsi="Times New Roman" w:cs="Times New Roman"/>
          <w:b/>
          <w:bCs/>
          <w:sz w:val="32"/>
          <w:szCs w:val="32"/>
          <w:lang w:val="en-IN"/>
        </w:rPr>
        <w:lastRenderedPageBreak/>
        <w:t>Completed Project Record</w:t>
      </w:r>
      <w:r w:rsidR="00951A96" w:rsidRPr="00951A96">
        <w:rPr>
          <w:rFonts w:ascii="Times New Roman" w:hAnsi="Times New Roman" w:cs="Times New Roman"/>
          <w:b/>
          <w:bCs/>
          <w:noProof/>
          <w:sz w:val="32"/>
          <w:szCs w:val="32"/>
          <w:lang w:val="en-IN"/>
        </w:rPr>
        <w:drawing>
          <wp:inline distT="0" distB="0" distL="0" distR="0" wp14:anchorId="41E14FDA" wp14:editId="3853DDE3">
            <wp:extent cx="5486400" cy="2056678"/>
            <wp:effectExtent l="0" t="0" r="0" b="1270"/>
            <wp:docPr id="4058997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5899774" name="Picture 1"/>
                    <pic:cNvPicPr/>
                  </pic:nvPicPr>
                  <pic:blipFill>
                    <a:blip r:embed="rId33"/>
                    <a:stretch>
                      <a:fillRect/>
                    </a:stretch>
                  </pic:blipFill>
                  <pic:spPr>
                    <a:xfrm>
                      <a:off x="0" y="0"/>
                      <a:ext cx="5486400" cy="2056678"/>
                    </a:xfrm>
                    <a:prstGeom prst="rect">
                      <a:avLst/>
                    </a:prstGeom>
                  </pic:spPr>
                </pic:pic>
              </a:graphicData>
            </a:graphic>
          </wp:inline>
        </w:drawing>
      </w:r>
    </w:p>
    <w:p w14:paraId="26B24E43" w14:textId="77777777" w:rsidR="007F5A86" w:rsidRDefault="007F5A86" w:rsidP="007F5A86">
      <w:pPr>
        <w:rPr>
          <w:rFonts w:ascii="Times New Roman" w:eastAsiaTheme="majorEastAsia" w:hAnsi="Times New Roman" w:cs="Times New Roman"/>
          <w:b/>
          <w:bCs/>
          <w:sz w:val="32"/>
          <w:szCs w:val="32"/>
          <w:lang w:val="en-IN"/>
        </w:rPr>
      </w:pPr>
    </w:p>
    <w:p w14:paraId="4B04268E" w14:textId="5F295FBC" w:rsidR="007F5A86" w:rsidRDefault="007F5A86" w:rsidP="007F5A86">
      <w:pPr>
        <w:rPr>
          <w:rFonts w:ascii="Times New Roman" w:eastAsiaTheme="majorEastAsia" w:hAnsi="Times New Roman" w:cs="Times New Roman"/>
          <w:b/>
          <w:bCs/>
          <w:sz w:val="40"/>
          <w:szCs w:val="40"/>
          <w:lang w:val="en-IN"/>
        </w:rPr>
      </w:pPr>
      <w:r w:rsidRPr="007F5A86">
        <w:rPr>
          <w:rFonts w:ascii="Times New Roman" w:eastAsiaTheme="majorEastAsia" w:hAnsi="Times New Roman" w:cs="Times New Roman"/>
          <w:b/>
          <w:bCs/>
          <w:sz w:val="40"/>
          <w:szCs w:val="40"/>
          <w:lang w:val="en-IN"/>
        </w:rPr>
        <w:t>7.ADVANTAGES</w:t>
      </w:r>
    </w:p>
    <w:p w14:paraId="66EDFFCC" w14:textId="520760CE" w:rsidR="00F61AB5" w:rsidRPr="00F61AB5" w:rsidRDefault="00F61AB5" w:rsidP="00F61AB5">
      <w:pPr>
        <w:rPr>
          <w:rFonts w:ascii="Times New Roman" w:eastAsiaTheme="majorEastAsia" w:hAnsi="Times New Roman" w:cs="Times New Roman"/>
          <w:b/>
          <w:bCs/>
          <w:sz w:val="32"/>
          <w:szCs w:val="32"/>
          <w:lang w:val="en-IN"/>
        </w:rPr>
      </w:pPr>
      <w:proofErr w:type="spellStart"/>
      <w:r>
        <w:rPr>
          <w:rFonts w:ascii="Times New Roman" w:eastAsiaTheme="majorEastAsia" w:hAnsi="Times New Roman" w:cs="Times New Roman"/>
          <w:b/>
          <w:bCs/>
          <w:sz w:val="32"/>
          <w:szCs w:val="32"/>
          <w:lang w:val="en-IN"/>
        </w:rPr>
        <w:t>i</w:t>
      </w:r>
      <w:proofErr w:type="spellEnd"/>
      <w:r w:rsidRPr="00F61AB5">
        <w:rPr>
          <w:rFonts w:ascii="Times New Roman" w:eastAsiaTheme="majorEastAsia" w:hAnsi="Times New Roman" w:cs="Times New Roman"/>
          <w:b/>
          <w:bCs/>
          <w:sz w:val="32"/>
          <w:szCs w:val="32"/>
          <w:lang w:val="en-IN"/>
        </w:rPr>
        <w:t>. Enhanced Security</w:t>
      </w:r>
    </w:p>
    <w:p w14:paraId="537B1757" w14:textId="77777777" w:rsidR="00F61AB5" w:rsidRPr="00F61AB5" w:rsidRDefault="00F61AB5" w:rsidP="00F61AB5">
      <w:pPr>
        <w:rPr>
          <w:rFonts w:ascii="Times New Roman" w:eastAsiaTheme="majorEastAsia" w:hAnsi="Times New Roman" w:cs="Times New Roman"/>
          <w:sz w:val="32"/>
          <w:szCs w:val="32"/>
          <w:lang w:val="en-IN"/>
        </w:rPr>
      </w:pPr>
      <w:r w:rsidRPr="00F61AB5">
        <w:rPr>
          <w:rFonts w:ascii="Times New Roman" w:eastAsiaTheme="majorEastAsia" w:hAnsi="Times New Roman" w:cs="Times New Roman"/>
          <w:sz w:val="32"/>
          <w:szCs w:val="32"/>
          <w:lang w:val="en-IN"/>
        </w:rPr>
        <w:t>Implements role-based access control using Access Control Lists (ACLs), ensuring users can access only the records and fields authorized for their roles.</w:t>
      </w:r>
    </w:p>
    <w:p w14:paraId="343B4377" w14:textId="4E68739B" w:rsidR="00F61AB5" w:rsidRPr="00F61AB5" w:rsidRDefault="00F61AB5" w:rsidP="00F61AB5">
      <w:pPr>
        <w:rPr>
          <w:rFonts w:ascii="Times New Roman" w:eastAsiaTheme="majorEastAsia" w:hAnsi="Times New Roman" w:cs="Times New Roman"/>
          <w:b/>
          <w:bCs/>
          <w:sz w:val="32"/>
          <w:szCs w:val="32"/>
          <w:lang w:val="en-IN"/>
        </w:rPr>
      </w:pPr>
      <w:r>
        <w:rPr>
          <w:rFonts w:ascii="Times New Roman" w:eastAsiaTheme="majorEastAsia" w:hAnsi="Times New Roman" w:cs="Times New Roman"/>
          <w:b/>
          <w:bCs/>
          <w:sz w:val="32"/>
          <w:szCs w:val="32"/>
          <w:lang w:val="en-IN"/>
        </w:rPr>
        <w:t>ii</w:t>
      </w:r>
      <w:r w:rsidRPr="00F61AB5">
        <w:rPr>
          <w:rFonts w:ascii="Times New Roman" w:eastAsiaTheme="majorEastAsia" w:hAnsi="Times New Roman" w:cs="Times New Roman"/>
          <w:b/>
          <w:bCs/>
          <w:sz w:val="32"/>
          <w:szCs w:val="32"/>
          <w:lang w:val="en-IN"/>
        </w:rPr>
        <w:t>. Improved Process Automation</w:t>
      </w:r>
    </w:p>
    <w:p w14:paraId="6098046B" w14:textId="77777777" w:rsidR="00F61AB5" w:rsidRPr="00F61AB5" w:rsidRDefault="00F61AB5" w:rsidP="00F61AB5">
      <w:pPr>
        <w:rPr>
          <w:rFonts w:ascii="Times New Roman" w:eastAsiaTheme="majorEastAsia" w:hAnsi="Times New Roman" w:cs="Times New Roman"/>
          <w:sz w:val="32"/>
          <w:szCs w:val="32"/>
          <w:lang w:val="en-IN"/>
        </w:rPr>
      </w:pPr>
      <w:r w:rsidRPr="00F61AB5">
        <w:rPr>
          <w:rFonts w:ascii="Times New Roman" w:eastAsiaTheme="majorEastAsia" w:hAnsi="Times New Roman" w:cs="Times New Roman"/>
          <w:sz w:val="32"/>
          <w:szCs w:val="32"/>
          <w:lang w:val="en-IN"/>
        </w:rPr>
        <w:t>Automates project assignment notifications and project completion updates using Flow Designer, reducing manual effort and improving workflow efficiency.</w:t>
      </w:r>
    </w:p>
    <w:p w14:paraId="42EE750E" w14:textId="16EF0E26" w:rsidR="00F61AB5" w:rsidRPr="00F61AB5" w:rsidRDefault="00F61AB5" w:rsidP="00F61AB5">
      <w:pPr>
        <w:rPr>
          <w:rFonts w:ascii="Times New Roman" w:eastAsiaTheme="majorEastAsia" w:hAnsi="Times New Roman" w:cs="Times New Roman"/>
          <w:b/>
          <w:bCs/>
          <w:sz w:val="32"/>
          <w:szCs w:val="32"/>
          <w:lang w:val="en-IN"/>
        </w:rPr>
      </w:pPr>
      <w:r>
        <w:rPr>
          <w:rFonts w:ascii="Times New Roman" w:eastAsiaTheme="majorEastAsia" w:hAnsi="Times New Roman" w:cs="Times New Roman"/>
          <w:b/>
          <w:bCs/>
          <w:sz w:val="32"/>
          <w:szCs w:val="32"/>
          <w:lang w:val="en-IN"/>
        </w:rPr>
        <w:t>iii</w:t>
      </w:r>
      <w:r w:rsidRPr="00F61AB5">
        <w:rPr>
          <w:rFonts w:ascii="Times New Roman" w:eastAsiaTheme="majorEastAsia" w:hAnsi="Times New Roman" w:cs="Times New Roman"/>
          <w:b/>
          <w:bCs/>
          <w:sz w:val="32"/>
          <w:szCs w:val="32"/>
          <w:lang w:val="en-IN"/>
        </w:rPr>
        <w:t>. Better Project Management</w:t>
      </w:r>
    </w:p>
    <w:p w14:paraId="3433CD1C" w14:textId="57C93DC7" w:rsidR="007F5A86" w:rsidRPr="00F61AB5" w:rsidRDefault="00F61AB5" w:rsidP="007F5A86">
      <w:pPr>
        <w:rPr>
          <w:rFonts w:ascii="Times New Roman" w:eastAsiaTheme="majorEastAsia" w:hAnsi="Times New Roman" w:cs="Times New Roman"/>
          <w:sz w:val="32"/>
          <w:szCs w:val="32"/>
          <w:lang w:val="en-IN"/>
        </w:rPr>
      </w:pPr>
      <w:r w:rsidRPr="00F61AB5">
        <w:rPr>
          <w:rFonts w:ascii="Times New Roman" w:eastAsiaTheme="majorEastAsia" w:hAnsi="Times New Roman" w:cs="Times New Roman"/>
          <w:sz w:val="32"/>
          <w:szCs w:val="32"/>
          <w:lang w:val="en-IN"/>
        </w:rPr>
        <w:t>Provides a centralized platform for creating, assigning, tracking, and managing projects, enabling better collaboration, accountability, and progress monitoring among team members.</w:t>
      </w:r>
    </w:p>
    <w:p w14:paraId="0BBBD93E" w14:textId="148B3100" w:rsidR="00AF5314" w:rsidRPr="007F5A86" w:rsidRDefault="00E42A31" w:rsidP="007F5A86">
      <w:pPr>
        <w:rPr>
          <w:sz w:val="40"/>
          <w:szCs w:val="40"/>
          <w:lang w:val="en-IN"/>
        </w:rPr>
      </w:pPr>
      <w:r w:rsidRPr="007F5A86">
        <w:rPr>
          <w:rFonts w:ascii="Times New Roman" w:hAnsi="Times New Roman" w:cs="Times New Roman"/>
          <w:b/>
          <w:bCs/>
          <w:sz w:val="40"/>
          <w:szCs w:val="40"/>
        </w:rPr>
        <w:t>8. CONCLUSION</w:t>
      </w:r>
    </w:p>
    <w:p w14:paraId="4089DC98" w14:textId="77777777" w:rsidR="00AF5314" w:rsidRPr="007F5A86" w:rsidRDefault="00E42A31" w:rsidP="00A11DC9">
      <w:pPr>
        <w:spacing w:line="276" w:lineRule="auto"/>
        <w:jc w:val="both"/>
        <w:rPr>
          <w:rFonts w:ascii="Times New Roman" w:hAnsi="Times New Roman" w:cs="Times New Roman"/>
          <w:sz w:val="28"/>
          <w:szCs w:val="28"/>
        </w:rPr>
      </w:pPr>
      <w:r w:rsidRPr="007F5A86">
        <w:rPr>
          <w:rFonts w:ascii="Times New Roman" w:hAnsi="Times New Roman" w:cs="Times New Roman"/>
          <w:sz w:val="28"/>
          <w:szCs w:val="28"/>
        </w:rPr>
        <w:t>The project successfully demonstrates how ServiceNow can be used to build a secure role-based project management application using ACLs, Flow Designer, notifications, and automation.</w:t>
      </w:r>
    </w:p>
    <w:p w14:paraId="03E07F1E" w14:textId="77777777" w:rsidR="00AF5314" w:rsidRPr="007F5A86" w:rsidRDefault="00E42A31" w:rsidP="00A11DC9">
      <w:pPr>
        <w:pStyle w:val="Heading1"/>
        <w:spacing w:line="276" w:lineRule="auto"/>
        <w:jc w:val="both"/>
        <w:rPr>
          <w:rFonts w:ascii="Times New Roman" w:hAnsi="Times New Roman" w:cs="Times New Roman"/>
          <w:b/>
          <w:bCs/>
          <w:sz w:val="40"/>
          <w:szCs w:val="40"/>
        </w:rPr>
      </w:pPr>
      <w:r w:rsidRPr="007F5A86">
        <w:rPr>
          <w:rFonts w:ascii="Times New Roman" w:hAnsi="Times New Roman" w:cs="Times New Roman"/>
          <w:b/>
          <w:bCs/>
          <w:sz w:val="40"/>
          <w:szCs w:val="40"/>
        </w:rPr>
        <w:t>9. FUTURE SCOPE</w:t>
      </w:r>
    </w:p>
    <w:p w14:paraId="5679462A" w14:textId="7E350791" w:rsidR="00AF5314" w:rsidRPr="00F61AB5" w:rsidRDefault="00E42A31" w:rsidP="007F5A86">
      <w:pPr>
        <w:spacing w:line="276" w:lineRule="auto"/>
        <w:rPr>
          <w:rFonts w:ascii="Times New Roman" w:hAnsi="Times New Roman" w:cs="Times New Roman"/>
          <w:sz w:val="28"/>
          <w:szCs w:val="28"/>
        </w:rPr>
      </w:pPr>
      <w:r w:rsidRPr="00F61AB5">
        <w:rPr>
          <w:rFonts w:ascii="Times New Roman" w:hAnsi="Times New Roman" w:cs="Times New Roman"/>
          <w:sz w:val="28"/>
          <w:szCs w:val="28"/>
        </w:rPr>
        <w:t>•Dashboard</w:t>
      </w:r>
      <w:r w:rsidR="007F5A86" w:rsidRPr="00F61AB5">
        <w:rPr>
          <w:rFonts w:ascii="Times New Roman" w:hAnsi="Times New Roman" w:cs="Times New Roman"/>
          <w:sz w:val="28"/>
          <w:szCs w:val="28"/>
        </w:rPr>
        <w:t xml:space="preserve"> </w:t>
      </w:r>
      <w:r w:rsidRPr="00F61AB5">
        <w:rPr>
          <w:rFonts w:ascii="Times New Roman" w:hAnsi="Times New Roman" w:cs="Times New Roman"/>
          <w:sz w:val="28"/>
          <w:szCs w:val="28"/>
        </w:rPr>
        <w:t>integration</w:t>
      </w:r>
      <w:r w:rsidRPr="00F61AB5">
        <w:rPr>
          <w:rFonts w:ascii="Times New Roman" w:hAnsi="Times New Roman" w:cs="Times New Roman"/>
          <w:sz w:val="28"/>
          <w:szCs w:val="28"/>
        </w:rPr>
        <w:br/>
        <w:t>• SLA management</w:t>
      </w:r>
      <w:r w:rsidRPr="00F61AB5">
        <w:rPr>
          <w:rFonts w:ascii="Times New Roman" w:hAnsi="Times New Roman" w:cs="Times New Roman"/>
          <w:sz w:val="28"/>
          <w:szCs w:val="28"/>
        </w:rPr>
        <w:br/>
      </w:r>
      <w:r w:rsidRPr="00F61AB5">
        <w:rPr>
          <w:rFonts w:ascii="Times New Roman" w:hAnsi="Times New Roman" w:cs="Times New Roman"/>
          <w:sz w:val="28"/>
          <w:szCs w:val="28"/>
        </w:rPr>
        <w:lastRenderedPageBreak/>
        <w:t>• Approval workflows</w:t>
      </w:r>
      <w:r w:rsidRPr="00F61AB5">
        <w:rPr>
          <w:rFonts w:ascii="Times New Roman" w:hAnsi="Times New Roman" w:cs="Times New Roman"/>
          <w:sz w:val="28"/>
          <w:szCs w:val="28"/>
        </w:rPr>
        <w:br/>
        <w:t>• Reporting and Analytics</w:t>
      </w:r>
    </w:p>
    <w:p w14:paraId="05858FCE" w14:textId="77777777" w:rsidR="00AF5314" w:rsidRPr="007F5A86" w:rsidRDefault="00E42A31" w:rsidP="00A11DC9">
      <w:pPr>
        <w:pStyle w:val="Heading1"/>
        <w:spacing w:line="276" w:lineRule="auto"/>
        <w:jc w:val="both"/>
        <w:rPr>
          <w:rFonts w:ascii="Times New Roman" w:hAnsi="Times New Roman" w:cs="Times New Roman"/>
          <w:b/>
          <w:bCs/>
          <w:sz w:val="40"/>
          <w:szCs w:val="40"/>
        </w:rPr>
      </w:pPr>
      <w:r w:rsidRPr="007F5A86">
        <w:rPr>
          <w:rFonts w:ascii="Times New Roman" w:hAnsi="Times New Roman" w:cs="Times New Roman"/>
          <w:b/>
          <w:bCs/>
          <w:sz w:val="40"/>
          <w:szCs w:val="40"/>
        </w:rPr>
        <w:t>10. APPENDIX</w:t>
      </w:r>
    </w:p>
    <w:p w14:paraId="52874E98" w14:textId="54360CEF" w:rsidR="00F61AB5" w:rsidRDefault="00E42A31" w:rsidP="007F5A86">
      <w:pPr>
        <w:spacing w:line="276" w:lineRule="auto"/>
        <w:rPr>
          <w:rFonts w:ascii="Times New Roman" w:hAnsi="Times New Roman" w:cs="Times New Roman"/>
          <w:color w:val="548DD4" w:themeColor="text2" w:themeTint="99"/>
          <w:sz w:val="28"/>
          <w:szCs w:val="28"/>
        </w:rPr>
      </w:pPr>
      <w:r w:rsidRPr="007F5A86">
        <w:rPr>
          <w:rFonts w:ascii="Times New Roman" w:hAnsi="Times New Roman" w:cs="Times New Roman"/>
          <w:sz w:val="28"/>
          <w:szCs w:val="28"/>
        </w:rPr>
        <w:t>GitHub Repository</w:t>
      </w:r>
      <w:r w:rsidR="00F61AB5">
        <w:rPr>
          <w:rFonts w:ascii="Times New Roman" w:hAnsi="Times New Roman" w:cs="Times New Roman"/>
          <w:sz w:val="28"/>
          <w:szCs w:val="28"/>
        </w:rPr>
        <w:t xml:space="preserve"> </w:t>
      </w:r>
      <w:r w:rsidRPr="007F5A86">
        <w:rPr>
          <w:rFonts w:ascii="Times New Roman" w:hAnsi="Times New Roman" w:cs="Times New Roman"/>
          <w:sz w:val="28"/>
          <w:szCs w:val="28"/>
        </w:rPr>
        <w:t>:</w:t>
      </w:r>
      <w:r w:rsidR="008B7DC2">
        <w:rPr>
          <w:rFonts w:ascii="Times New Roman" w:hAnsi="Times New Roman" w:cs="Times New Roman"/>
          <w:sz w:val="28"/>
          <w:szCs w:val="28"/>
        </w:rPr>
        <w:t xml:space="preserve"> </w:t>
      </w:r>
      <w:r w:rsidR="00B87F25">
        <w:rPr>
          <w:rFonts w:ascii="Times New Roman" w:hAnsi="Times New Roman" w:cs="Times New Roman"/>
          <w:sz w:val="28"/>
          <w:szCs w:val="28"/>
        </w:rPr>
        <w:t>Click</w:t>
      </w:r>
      <w:r w:rsidRPr="007F5A86">
        <w:rPr>
          <w:rFonts w:ascii="Times New Roman" w:hAnsi="Times New Roman" w:cs="Times New Roman"/>
          <w:sz w:val="28"/>
          <w:szCs w:val="28"/>
        </w:rPr>
        <w:t xml:space="preserve"> </w:t>
      </w:r>
      <w:hyperlink r:id="rId34" w:history="1">
        <w:r w:rsidR="00B87F25" w:rsidRPr="00B87F25">
          <w:rPr>
            <w:rStyle w:val="Hyperlink"/>
            <w:rFonts w:ascii="Times New Roman" w:hAnsi="Times New Roman" w:cs="Times New Roman"/>
            <w:sz w:val="28"/>
            <w:szCs w:val="28"/>
          </w:rPr>
          <w:t>Here</w:t>
        </w:r>
      </w:hyperlink>
      <w:r w:rsidR="00B87F25">
        <w:rPr>
          <w:rFonts w:ascii="Times New Roman" w:hAnsi="Times New Roman" w:cs="Times New Roman"/>
          <w:sz w:val="28"/>
          <w:szCs w:val="28"/>
        </w:rPr>
        <w:t xml:space="preserve"> For Git Repository.</w:t>
      </w:r>
    </w:p>
    <w:p w14:paraId="4BB7FA1E" w14:textId="389B1580" w:rsidR="00F61AB5" w:rsidRDefault="00E42A31" w:rsidP="007F5A86">
      <w:pPr>
        <w:spacing w:line="276" w:lineRule="auto"/>
        <w:rPr>
          <w:rFonts w:ascii="Times New Roman" w:hAnsi="Times New Roman" w:cs="Times New Roman"/>
          <w:sz w:val="28"/>
          <w:szCs w:val="28"/>
        </w:rPr>
      </w:pPr>
      <w:r w:rsidRPr="007F5A86">
        <w:rPr>
          <w:rFonts w:ascii="Times New Roman" w:hAnsi="Times New Roman" w:cs="Times New Roman"/>
          <w:sz w:val="28"/>
          <w:szCs w:val="28"/>
        </w:rPr>
        <w:t>Project Demo Video</w:t>
      </w:r>
      <w:r w:rsidR="00F61AB5">
        <w:rPr>
          <w:rFonts w:ascii="Times New Roman" w:hAnsi="Times New Roman" w:cs="Times New Roman"/>
          <w:sz w:val="28"/>
          <w:szCs w:val="28"/>
        </w:rPr>
        <w:t xml:space="preserve"> :</w:t>
      </w:r>
      <w:r w:rsidR="008B7DC2">
        <w:rPr>
          <w:rFonts w:ascii="Times New Roman" w:hAnsi="Times New Roman" w:cs="Times New Roman"/>
          <w:sz w:val="28"/>
          <w:szCs w:val="28"/>
        </w:rPr>
        <w:t xml:space="preserve"> </w:t>
      </w:r>
      <w:r w:rsidR="00B87F25">
        <w:rPr>
          <w:rFonts w:ascii="Times New Roman" w:hAnsi="Times New Roman" w:cs="Times New Roman"/>
          <w:sz w:val="28"/>
          <w:szCs w:val="28"/>
        </w:rPr>
        <w:t>Click</w:t>
      </w:r>
      <w:r w:rsidR="00F61AB5">
        <w:rPr>
          <w:rFonts w:ascii="Times New Roman" w:hAnsi="Times New Roman" w:cs="Times New Roman"/>
          <w:sz w:val="28"/>
          <w:szCs w:val="28"/>
        </w:rPr>
        <w:t xml:space="preserve"> </w:t>
      </w:r>
      <w:hyperlink r:id="rId35" w:history="1">
        <w:r w:rsidR="00B87F25" w:rsidRPr="00B87F25">
          <w:rPr>
            <w:rStyle w:val="Hyperlink"/>
            <w:rFonts w:ascii="Times New Roman" w:hAnsi="Times New Roman" w:cs="Times New Roman"/>
            <w:sz w:val="28"/>
            <w:szCs w:val="28"/>
          </w:rPr>
          <w:t>Here</w:t>
        </w:r>
      </w:hyperlink>
      <w:r w:rsidR="00B87F25">
        <w:rPr>
          <w:rFonts w:ascii="Times New Roman" w:hAnsi="Times New Roman" w:cs="Times New Roman"/>
          <w:sz w:val="28"/>
          <w:szCs w:val="28"/>
        </w:rPr>
        <w:t xml:space="preserve"> For Demo Video.</w:t>
      </w:r>
    </w:p>
    <w:p w14:paraId="6FEA7D71" w14:textId="4F3BFF24" w:rsidR="00AF5314" w:rsidRPr="007F5A86" w:rsidRDefault="00E42A31" w:rsidP="007F5A86">
      <w:pPr>
        <w:spacing w:line="276" w:lineRule="auto"/>
        <w:rPr>
          <w:rFonts w:ascii="Times New Roman" w:hAnsi="Times New Roman" w:cs="Times New Roman"/>
          <w:sz w:val="28"/>
          <w:szCs w:val="28"/>
        </w:rPr>
      </w:pPr>
      <w:r w:rsidRPr="007F5A86">
        <w:rPr>
          <w:rFonts w:ascii="Times New Roman" w:hAnsi="Times New Roman" w:cs="Times New Roman"/>
          <w:sz w:val="28"/>
          <w:szCs w:val="28"/>
        </w:rPr>
        <w:t>Update Set: Included</w:t>
      </w:r>
    </w:p>
    <w:sectPr w:rsidR="00AF5314" w:rsidRPr="007F5A86" w:rsidSect="00951A9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1"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2"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4"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5"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6" w15:restartNumberingAfterBreak="0">
    <w:nsid w:val="364B0F86"/>
    <w:multiLevelType w:val="hybridMultilevel"/>
    <w:tmpl w:val="5CC8BFF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401443053">
    <w:abstractNumId w:val="5"/>
  </w:num>
  <w:num w:numId="2" w16cid:durableId="634680582">
    <w:abstractNumId w:val="3"/>
  </w:num>
  <w:num w:numId="3" w16cid:durableId="2027319257">
    <w:abstractNumId w:val="2"/>
  </w:num>
  <w:num w:numId="4" w16cid:durableId="99837571">
    <w:abstractNumId w:val="4"/>
  </w:num>
  <w:num w:numId="5" w16cid:durableId="1774738609">
    <w:abstractNumId w:val="1"/>
  </w:num>
  <w:num w:numId="6" w16cid:durableId="53893371">
    <w:abstractNumId w:val="0"/>
  </w:num>
  <w:num w:numId="7" w16cid:durableId="194125016">
    <w:abstractNumId w:val="6"/>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A3AB4"/>
    <w:rsid w:val="001F63A8"/>
    <w:rsid w:val="00270357"/>
    <w:rsid w:val="0029639D"/>
    <w:rsid w:val="00326F90"/>
    <w:rsid w:val="00347D98"/>
    <w:rsid w:val="003B429A"/>
    <w:rsid w:val="005C6E51"/>
    <w:rsid w:val="005F0C6F"/>
    <w:rsid w:val="0063016E"/>
    <w:rsid w:val="007F5A86"/>
    <w:rsid w:val="008B7DC2"/>
    <w:rsid w:val="00951A96"/>
    <w:rsid w:val="009966E5"/>
    <w:rsid w:val="00A053AB"/>
    <w:rsid w:val="00A11DC9"/>
    <w:rsid w:val="00A8170E"/>
    <w:rsid w:val="00AA1D8D"/>
    <w:rsid w:val="00AE168E"/>
    <w:rsid w:val="00AF5314"/>
    <w:rsid w:val="00B34894"/>
    <w:rsid w:val="00B35508"/>
    <w:rsid w:val="00B456CC"/>
    <w:rsid w:val="00B47730"/>
    <w:rsid w:val="00B63673"/>
    <w:rsid w:val="00B87F25"/>
    <w:rsid w:val="00CB0664"/>
    <w:rsid w:val="00DA5CD9"/>
    <w:rsid w:val="00DD407D"/>
    <w:rsid w:val="00E42A31"/>
    <w:rsid w:val="00F61AB5"/>
    <w:rsid w:val="00F73CF6"/>
    <w:rsid w:val="00FC0C55"/>
    <w:rsid w:val="00FC693F"/>
    <w:rsid w:val="00FE200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2BC6928"/>
  <w14:defaultImageDpi w14:val="300"/>
  <w15:docId w15:val="{3FECFA85-7C36-4948-8FB7-DB2365E28A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1"/>
        <w:szCs w:val="21"/>
        <w:lang w:val="en-US" w:eastAsia="en-US" w:bidi="ar-SA"/>
      </w:rPr>
    </w:rPrDefault>
    <w:pPrDefault>
      <w:pPr>
        <w:spacing w:after="160" w:line="312"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51A96"/>
  </w:style>
  <w:style w:type="paragraph" w:styleId="Heading1">
    <w:name w:val="heading 1"/>
    <w:basedOn w:val="Normal"/>
    <w:next w:val="Normal"/>
    <w:link w:val="Heading1Char"/>
    <w:uiPriority w:val="9"/>
    <w:qFormat/>
    <w:rsid w:val="00951A96"/>
    <w:pPr>
      <w:keepNext/>
      <w:keepLines/>
      <w:pBdr>
        <w:left w:val="single" w:sz="12" w:space="12" w:color="C0504D" w:themeColor="accent2"/>
      </w:pBdr>
      <w:spacing w:before="80" w:after="80" w:line="240" w:lineRule="auto"/>
      <w:outlineLvl w:val="0"/>
    </w:pPr>
    <w:rPr>
      <w:rFonts w:asciiTheme="majorHAnsi" w:eastAsiaTheme="majorEastAsia" w:hAnsiTheme="majorHAnsi" w:cstheme="majorBidi"/>
      <w:caps/>
      <w:spacing w:val="10"/>
      <w:sz w:val="36"/>
      <w:szCs w:val="36"/>
    </w:rPr>
  </w:style>
  <w:style w:type="paragraph" w:styleId="Heading2">
    <w:name w:val="heading 2"/>
    <w:basedOn w:val="Normal"/>
    <w:next w:val="Normal"/>
    <w:link w:val="Heading2Char"/>
    <w:uiPriority w:val="9"/>
    <w:unhideWhenUsed/>
    <w:qFormat/>
    <w:rsid w:val="00951A96"/>
    <w:pPr>
      <w:keepNext/>
      <w:keepLines/>
      <w:spacing w:before="120" w:after="0" w:line="240" w:lineRule="auto"/>
      <w:outlineLvl w:val="1"/>
    </w:pPr>
    <w:rPr>
      <w:rFonts w:asciiTheme="majorHAnsi" w:eastAsiaTheme="majorEastAsia" w:hAnsiTheme="majorHAnsi" w:cstheme="majorBidi"/>
      <w:sz w:val="36"/>
      <w:szCs w:val="36"/>
    </w:rPr>
  </w:style>
  <w:style w:type="paragraph" w:styleId="Heading3">
    <w:name w:val="heading 3"/>
    <w:basedOn w:val="Normal"/>
    <w:next w:val="Normal"/>
    <w:link w:val="Heading3Char"/>
    <w:uiPriority w:val="9"/>
    <w:unhideWhenUsed/>
    <w:qFormat/>
    <w:rsid w:val="00951A96"/>
    <w:pPr>
      <w:keepNext/>
      <w:keepLines/>
      <w:spacing w:before="80" w:after="0" w:line="240" w:lineRule="auto"/>
      <w:outlineLvl w:val="2"/>
    </w:pPr>
    <w:rPr>
      <w:rFonts w:asciiTheme="majorHAnsi" w:eastAsiaTheme="majorEastAsia" w:hAnsiTheme="majorHAnsi" w:cstheme="majorBidi"/>
      <w:caps/>
      <w:sz w:val="28"/>
      <w:szCs w:val="28"/>
    </w:rPr>
  </w:style>
  <w:style w:type="paragraph" w:styleId="Heading4">
    <w:name w:val="heading 4"/>
    <w:basedOn w:val="Normal"/>
    <w:next w:val="Normal"/>
    <w:link w:val="Heading4Char"/>
    <w:uiPriority w:val="9"/>
    <w:semiHidden/>
    <w:unhideWhenUsed/>
    <w:qFormat/>
    <w:rsid w:val="00951A96"/>
    <w:pPr>
      <w:keepNext/>
      <w:keepLines/>
      <w:spacing w:before="80" w:after="0" w:line="240" w:lineRule="auto"/>
      <w:outlineLvl w:val="3"/>
    </w:pPr>
    <w:rPr>
      <w:rFonts w:asciiTheme="majorHAnsi" w:eastAsiaTheme="majorEastAsia" w:hAnsiTheme="majorHAnsi" w:cstheme="majorBidi"/>
      <w:i/>
      <w:iCs/>
      <w:sz w:val="28"/>
      <w:szCs w:val="28"/>
    </w:rPr>
  </w:style>
  <w:style w:type="paragraph" w:styleId="Heading5">
    <w:name w:val="heading 5"/>
    <w:basedOn w:val="Normal"/>
    <w:next w:val="Normal"/>
    <w:link w:val="Heading5Char"/>
    <w:uiPriority w:val="9"/>
    <w:semiHidden/>
    <w:unhideWhenUsed/>
    <w:qFormat/>
    <w:rsid w:val="00951A96"/>
    <w:pPr>
      <w:keepNext/>
      <w:keepLines/>
      <w:spacing w:before="80" w:after="0" w:line="240" w:lineRule="auto"/>
      <w:outlineLvl w:val="4"/>
    </w:pPr>
    <w:rPr>
      <w:rFonts w:asciiTheme="majorHAnsi" w:eastAsiaTheme="majorEastAsia" w:hAnsiTheme="majorHAnsi" w:cstheme="majorBidi"/>
      <w:sz w:val="24"/>
      <w:szCs w:val="24"/>
    </w:rPr>
  </w:style>
  <w:style w:type="paragraph" w:styleId="Heading6">
    <w:name w:val="heading 6"/>
    <w:basedOn w:val="Normal"/>
    <w:next w:val="Normal"/>
    <w:link w:val="Heading6Char"/>
    <w:uiPriority w:val="9"/>
    <w:semiHidden/>
    <w:unhideWhenUsed/>
    <w:qFormat/>
    <w:rsid w:val="00951A96"/>
    <w:pPr>
      <w:keepNext/>
      <w:keepLines/>
      <w:spacing w:before="80" w:after="0" w:line="240" w:lineRule="auto"/>
      <w:outlineLvl w:val="5"/>
    </w:pPr>
    <w:rPr>
      <w:rFonts w:asciiTheme="majorHAnsi" w:eastAsiaTheme="majorEastAsia" w:hAnsiTheme="majorHAnsi" w:cstheme="majorBidi"/>
      <w:i/>
      <w:iCs/>
      <w:sz w:val="24"/>
      <w:szCs w:val="24"/>
    </w:rPr>
  </w:style>
  <w:style w:type="paragraph" w:styleId="Heading7">
    <w:name w:val="heading 7"/>
    <w:basedOn w:val="Normal"/>
    <w:next w:val="Normal"/>
    <w:link w:val="Heading7Char"/>
    <w:uiPriority w:val="9"/>
    <w:semiHidden/>
    <w:unhideWhenUsed/>
    <w:qFormat/>
    <w:rsid w:val="00951A96"/>
    <w:pPr>
      <w:keepNext/>
      <w:keepLines/>
      <w:spacing w:before="80" w:after="0" w:line="240" w:lineRule="auto"/>
      <w:outlineLvl w:val="6"/>
    </w:pPr>
    <w:rPr>
      <w:rFonts w:asciiTheme="majorHAnsi" w:eastAsiaTheme="majorEastAsia" w:hAnsiTheme="majorHAnsi" w:cstheme="majorBidi"/>
      <w:color w:val="595959" w:themeColor="text1" w:themeTint="A6"/>
      <w:sz w:val="24"/>
      <w:szCs w:val="24"/>
    </w:rPr>
  </w:style>
  <w:style w:type="paragraph" w:styleId="Heading8">
    <w:name w:val="heading 8"/>
    <w:basedOn w:val="Normal"/>
    <w:next w:val="Normal"/>
    <w:link w:val="Heading8Char"/>
    <w:uiPriority w:val="9"/>
    <w:semiHidden/>
    <w:unhideWhenUsed/>
    <w:qFormat/>
    <w:rsid w:val="00951A96"/>
    <w:pPr>
      <w:keepNext/>
      <w:keepLines/>
      <w:spacing w:before="80" w:after="0" w:line="240" w:lineRule="auto"/>
      <w:outlineLvl w:val="7"/>
    </w:pPr>
    <w:rPr>
      <w:rFonts w:asciiTheme="majorHAnsi" w:eastAsiaTheme="majorEastAsia" w:hAnsiTheme="majorHAnsi" w:cstheme="majorBidi"/>
      <w:caps/>
    </w:rPr>
  </w:style>
  <w:style w:type="paragraph" w:styleId="Heading9">
    <w:name w:val="heading 9"/>
    <w:basedOn w:val="Normal"/>
    <w:next w:val="Normal"/>
    <w:link w:val="Heading9Char"/>
    <w:uiPriority w:val="9"/>
    <w:semiHidden/>
    <w:unhideWhenUsed/>
    <w:qFormat/>
    <w:rsid w:val="00951A96"/>
    <w:pPr>
      <w:keepNext/>
      <w:keepLines/>
      <w:spacing w:before="80" w:after="0" w:line="240" w:lineRule="auto"/>
      <w:outlineLvl w:val="8"/>
    </w:pPr>
    <w:rPr>
      <w:rFonts w:asciiTheme="majorHAnsi" w:eastAsiaTheme="majorEastAsia" w:hAnsiTheme="majorHAnsi" w:cstheme="majorBidi"/>
      <w:i/>
      <w:iCs/>
      <w:cap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951A96"/>
    <w:pPr>
      <w:spacing w:after="0" w:line="240" w:lineRule="auto"/>
    </w:pPr>
  </w:style>
  <w:style w:type="character" w:customStyle="1" w:styleId="Heading1Char">
    <w:name w:val="Heading 1 Char"/>
    <w:basedOn w:val="DefaultParagraphFont"/>
    <w:link w:val="Heading1"/>
    <w:uiPriority w:val="9"/>
    <w:rsid w:val="00951A96"/>
    <w:rPr>
      <w:rFonts w:asciiTheme="majorHAnsi" w:eastAsiaTheme="majorEastAsia" w:hAnsiTheme="majorHAnsi" w:cstheme="majorBidi"/>
      <w:caps/>
      <w:spacing w:val="10"/>
      <w:sz w:val="36"/>
      <w:szCs w:val="36"/>
    </w:rPr>
  </w:style>
  <w:style w:type="character" w:customStyle="1" w:styleId="Heading2Char">
    <w:name w:val="Heading 2 Char"/>
    <w:basedOn w:val="DefaultParagraphFont"/>
    <w:link w:val="Heading2"/>
    <w:uiPriority w:val="9"/>
    <w:rsid w:val="00951A96"/>
    <w:rPr>
      <w:rFonts w:asciiTheme="majorHAnsi" w:eastAsiaTheme="majorEastAsia" w:hAnsiTheme="majorHAnsi" w:cstheme="majorBidi"/>
      <w:sz w:val="36"/>
      <w:szCs w:val="36"/>
    </w:rPr>
  </w:style>
  <w:style w:type="character" w:customStyle="1" w:styleId="Heading3Char">
    <w:name w:val="Heading 3 Char"/>
    <w:basedOn w:val="DefaultParagraphFont"/>
    <w:link w:val="Heading3"/>
    <w:uiPriority w:val="9"/>
    <w:rsid w:val="00951A96"/>
    <w:rPr>
      <w:rFonts w:asciiTheme="majorHAnsi" w:eastAsiaTheme="majorEastAsia" w:hAnsiTheme="majorHAnsi" w:cstheme="majorBidi"/>
      <w:caps/>
      <w:sz w:val="28"/>
      <w:szCs w:val="28"/>
    </w:rPr>
  </w:style>
  <w:style w:type="paragraph" w:styleId="Title">
    <w:name w:val="Title"/>
    <w:basedOn w:val="Normal"/>
    <w:next w:val="Normal"/>
    <w:link w:val="TitleChar"/>
    <w:uiPriority w:val="10"/>
    <w:qFormat/>
    <w:rsid w:val="00951A96"/>
    <w:pPr>
      <w:spacing w:after="0" w:line="240" w:lineRule="auto"/>
      <w:contextualSpacing/>
    </w:pPr>
    <w:rPr>
      <w:rFonts w:asciiTheme="majorHAnsi" w:eastAsiaTheme="majorEastAsia" w:hAnsiTheme="majorHAnsi" w:cstheme="majorBidi"/>
      <w:caps/>
      <w:spacing w:val="40"/>
      <w:sz w:val="76"/>
      <w:szCs w:val="76"/>
    </w:rPr>
  </w:style>
  <w:style w:type="character" w:customStyle="1" w:styleId="TitleChar">
    <w:name w:val="Title Char"/>
    <w:basedOn w:val="DefaultParagraphFont"/>
    <w:link w:val="Title"/>
    <w:uiPriority w:val="10"/>
    <w:rsid w:val="00951A96"/>
    <w:rPr>
      <w:rFonts w:asciiTheme="majorHAnsi" w:eastAsiaTheme="majorEastAsia" w:hAnsiTheme="majorHAnsi" w:cstheme="majorBidi"/>
      <w:caps/>
      <w:spacing w:val="40"/>
      <w:sz w:val="76"/>
      <w:szCs w:val="76"/>
    </w:rPr>
  </w:style>
  <w:style w:type="paragraph" w:styleId="Subtitle">
    <w:name w:val="Subtitle"/>
    <w:basedOn w:val="Normal"/>
    <w:next w:val="Normal"/>
    <w:link w:val="SubtitleChar"/>
    <w:uiPriority w:val="11"/>
    <w:qFormat/>
    <w:rsid w:val="00951A96"/>
    <w:pPr>
      <w:numPr>
        <w:ilvl w:val="1"/>
      </w:numPr>
      <w:spacing w:after="240"/>
    </w:pPr>
    <w:rPr>
      <w:color w:val="000000" w:themeColor="text1"/>
      <w:sz w:val="24"/>
      <w:szCs w:val="24"/>
    </w:rPr>
  </w:style>
  <w:style w:type="character" w:customStyle="1" w:styleId="SubtitleChar">
    <w:name w:val="Subtitle Char"/>
    <w:basedOn w:val="DefaultParagraphFont"/>
    <w:link w:val="Subtitle"/>
    <w:uiPriority w:val="11"/>
    <w:rsid w:val="00951A96"/>
    <w:rPr>
      <w:color w:val="000000" w:themeColor="text1"/>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4"/>
      </w:numPr>
      <w:contextualSpacing/>
    </w:pPr>
  </w:style>
  <w:style w:type="paragraph" w:styleId="ListNumber2">
    <w:name w:val="List Number 2"/>
    <w:basedOn w:val="Normal"/>
    <w:uiPriority w:val="99"/>
    <w:unhideWhenUsed/>
    <w:rsid w:val="0029639D"/>
    <w:pPr>
      <w:numPr>
        <w:numId w:val="5"/>
      </w:numPr>
      <w:contextualSpacing/>
    </w:pPr>
  </w:style>
  <w:style w:type="paragraph" w:styleId="ListNumber3">
    <w:name w:val="List Number 3"/>
    <w:basedOn w:val="Normal"/>
    <w:uiPriority w:val="99"/>
    <w:unhideWhenUsed/>
    <w:rsid w:val="0029639D"/>
    <w:pPr>
      <w:numPr>
        <w:numId w:val="6"/>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951A96"/>
    <w:pPr>
      <w:spacing w:before="160"/>
      <w:ind w:left="720"/>
    </w:pPr>
    <w:rPr>
      <w:rFonts w:asciiTheme="majorHAnsi" w:eastAsiaTheme="majorEastAsia" w:hAnsiTheme="majorHAnsi" w:cstheme="majorBidi"/>
      <w:sz w:val="24"/>
      <w:szCs w:val="24"/>
    </w:rPr>
  </w:style>
  <w:style w:type="character" w:customStyle="1" w:styleId="QuoteChar">
    <w:name w:val="Quote Char"/>
    <w:basedOn w:val="DefaultParagraphFont"/>
    <w:link w:val="Quote"/>
    <w:uiPriority w:val="29"/>
    <w:rsid w:val="00951A96"/>
    <w:rPr>
      <w:rFonts w:asciiTheme="majorHAnsi" w:eastAsiaTheme="majorEastAsia" w:hAnsiTheme="majorHAnsi" w:cstheme="majorBidi"/>
      <w:sz w:val="24"/>
      <w:szCs w:val="24"/>
    </w:rPr>
  </w:style>
  <w:style w:type="character" w:customStyle="1" w:styleId="Heading4Char">
    <w:name w:val="Heading 4 Char"/>
    <w:basedOn w:val="DefaultParagraphFont"/>
    <w:link w:val="Heading4"/>
    <w:uiPriority w:val="9"/>
    <w:semiHidden/>
    <w:rsid w:val="00951A96"/>
    <w:rPr>
      <w:rFonts w:asciiTheme="majorHAnsi" w:eastAsiaTheme="majorEastAsia" w:hAnsiTheme="majorHAnsi" w:cstheme="majorBidi"/>
      <w:i/>
      <w:iCs/>
      <w:sz w:val="28"/>
      <w:szCs w:val="28"/>
    </w:rPr>
  </w:style>
  <w:style w:type="character" w:customStyle="1" w:styleId="Heading5Char">
    <w:name w:val="Heading 5 Char"/>
    <w:basedOn w:val="DefaultParagraphFont"/>
    <w:link w:val="Heading5"/>
    <w:uiPriority w:val="9"/>
    <w:semiHidden/>
    <w:rsid w:val="00951A96"/>
    <w:rPr>
      <w:rFonts w:asciiTheme="majorHAnsi" w:eastAsiaTheme="majorEastAsia" w:hAnsiTheme="majorHAnsi" w:cstheme="majorBidi"/>
      <w:sz w:val="24"/>
      <w:szCs w:val="24"/>
    </w:rPr>
  </w:style>
  <w:style w:type="character" w:customStyle="1" w:styleId="Heading6Char">
    <w:name w:val="Heading 6 Char"/>
    <w:basedOn w:val="DefaultParagraphFont"/>
    <w:link w:val="Heading6"/>
    <w:uiPriority w:val="9"/>
    <w:semiHidden/>
    <w:rsid w:val="00951A96"/>
    <w:rPr>
      <w:rFonts w:asciiTheme="majorHAnsi" w:eastAsiaTheme="majorEastAsia" w:hAnsiTheme="majorHAnsi" w:cstheme="majorBidi"/>
      <w:i/>
      <w:iCs/>
      <w:sz w:val="24"/>
      <w:szCs w:val="24"/>
    </w:rPr>
  </w:style>
  <w:style w:type="character" w:customStyle="1" w:styleId="Heading7Char">
    <w:name w:val="Heading 7 Char"/>
    <w:basedOn w:val="DefaultParagraphFont"/>
    <w:link w:val="Heading7"/>
    <w:uiPriority w:val="9"/>
    <w:semiHidden/>
    <w:rsid w:val="00951A96"/>
    <w:rPr>
      <w:rFonts w:asciiTheme="majorHAnsi" w:eastAsiaTheme="majorEastAsia" w:hAnsiTheme="majorHAnsi" w:cstheme="majorBidi"/>
      <w:color w:val="595959" w:themeColor="text1" w:themeTint="A6"/>
      <w:sz w:val="24"/>
      <w:szCs w:val="24"/>
    </w:rPr>
  </w:style>
  <w:style w:type="character" w:customStyle="1" w:styleId="Heading8Char">
    <w:name w:val="Heading 8 Char"/>
    <w:basedOn w:val="DefaultParagraphFont"/>
    <w:link w:val="Heading8"/>
    <w:uiPriority w:val="9"/>
    <w:semiHidden/>
    <w:rsid w:val="00951A96"/>
    <w:rPr>
      <w:rFonts w:asciiTheme="majorHAnsi" w:eastAsiaTheme="majorEastAsia" w:hAnsiTheme="majorHAnsi" w:cstheme="majorBidi"/>
      <w:caps/>
    </w:rPr>
  </w:style>
  <w:style w:type="character" w:customStyle="1" w:styleId="Heading9Char">
    <w:name w:val="Heading 9 Char"/>
    <w:basedOn w:val="DefaultParagraphFont"/>
    <w:link w:val="Heading9"/>
    <w:uiPriority w:val="9"/>
    <w:semiHidden/>
    <w:rsid w:val="00951A96"/>
    <w:rPr>
      <w:rFonts w:asciiTheme="majorHAnsi" w:eastAsiaTheme="majorEastAsia" w:hAnsiTheme="majorHAnsi" w:cstheme="majorBidi"/>
      <w:i/>
      <w:iCs/>
      <w:caps/>
    </w:rPr>
  </w:style>
  <w:style w:type="paragraph" w:styleId="Caption">
    <w:name w:val="caption"/>
    <w:basedOn w:val="Normal"/>
    <w:next w:val="Normal"/>
    <w:uiPriority w:val="35"/>
    <w:semiHidden/>
    <w:unhideWhenUsed/>
    <w:qFormat/>
    <w:rsid w:val="00951A96"/>
    <w:pPr>
      <w:spacing w:line="240" w:lineRule="auto"/>
    </w:pPr>
    <w:rPr>
      <w:b/>
      <w:bCs/>
      <w:color w:val="C0504D" w:themeColor="accent2"/>
      <w:spacing w:val="10"/>
      <w:sz w:val="16"/>
      <w:szCs w:val="16"/>
    </w:rPr>
  </w:style>
  <w:style w:type="character" w:styleId="Strong">
    <w:name w:val="Strong"/>
    <w:basedOn w:val="DefaultParagraphFont"/>
    <w:uiPriority w:val="22"/>
    <w:qFormat/>
    <w:rsid w:val="00951A96"/>
    <w:rPr>
      <w:rFonts w:asciiTheme="minorHAnsi" w:eastAsiaTheme="minorEastAsia" w:hAnsiTheme="minorHAnsi" w:cstheme="minorBidi"/>
      <w:b/>
      <w:bCs/>
      <w:spacing w:val="0"/>
      <w:w w:val="100"/>
      <w:position w:val="0"/>
      <w:sz w:val="20"/>
      <w:szCs w:val="20"/>
    </w:rPr>
  </w:style>
  <w:style w:type="character" w:styleId="Emphasis">
    <w:name w:val="Emphasis"/>
    <w:basedOn w:val="DefaultParagraphFont"/>
    <w:uiPriority w:val="20"/>
    <w:qFormat/>
    <w:rsid w:val="00951A96"/>
    <w:rPr>
      <w:rFonts w:asciiTheme="minorHAnsi" w:eastAsiaTheme="minorEastAsia" w:hAnsiTheme="minorHAnsi" w:cstheme="minorBidi"/>
      <w:i/>
      <w:iCs/>
      <w:color w:val="943634" w:themeColor="accent2" w:themeShade="BF"/>
      <w:sz w:val="20"/>
      <w:szCs w:val="20"/>
    </w:rPr>
  </w:style>
  <w:style w:type="paragraph" w:styleId="IntenseQuote">
    <w:name w:val="Intense Quote"/>
    <w:basedOn w:val="Normal"/>
    <w:next w:val="Normal"/>
    <w:link w:val="IntenseQuoteChar"/>
    <w:uiPriority w:val="30"/>
    <w:qFormat/>
    <w:rsid w:val="00951A96"/>
    <w:pPr>
      <w:spacing w:before="100" w:beforeAutospacing="1" w:after="240"/>
      <w:ind w:left="936" w:right="936"/>
      <w:jc w:val="center"/>
    </w:pPr>
    <w:rPr>
      <w:rFonts w:asciiTheme="majorHAnsi" w:eastAsiaTheme="majorEastAsia" w:hAnsiTheme="majorHAnsi" w:cstheme="majorBidi"/>
      <w:caps/>
      <w:color w:val="943634" w:themeColor="accent2" w:themeShade="BF"/>
      <w:spacing w:val="10"/>
      <w:sz w:val="28"/>
      <w:szCs w:val="28"/>
    </w:rPr>
  </w:style>
  <w:style w:type="character" w:customStyle="1" w:styleId="IntenseQuoteChar">
    <w:name w:val="Intense Quote Char"/>
    <w:basedOn w:val="DefaultParagraphFont"/>
    <w:link w:val="IntenseQuote"/>
    <w:uiPriority w:val="30"/>
    <w:rsid w:val="00951A96"/>
    <w:rPr>
      <w:rFonts w:asciiTheme="majorHAnsi" w:eastAsiaTheme="majorEastAsia" w:hAnsiTheme="majorHAnsi" w:cstheme="majorBidi"/>
      <w:caps/>
      <w:color w:val="943634" w:themeColor="accent2" w:themeShade="BF"/>
      <w:spacing w:val="10"/>
      <w:sz w:val="28"/>
      <w:szCs w:val="28"/>
    </w:rPr>
  </w:style>
  <w:style w:type="character" w:styleId="SubtleEmphasis">
    <w:name w:val="Subtle Emphasis"/>
    <w:basedOn w:val="DefaultParagraphFont"/>
    <w:uiPriority w:val="19"/>
    <w:qFormat/>
    <w:rsid w:val="00951A96"/>
    <w:rPr>
      <w:i/>
      <w:iCs/>
      <w:color w:val="auto"/>
    </w:rPr>
  </w:style>
  <w:style w:type="character" w:styleId="IntenseEmphasis">
    <w:name w:val="Intense Emphasis"/>
    <w:basedOn w:val="DefaultParagraphFont"/>
    <w:uiPriority w:val="21"/>
    <w:qFormat/>
    <w:rsid w:val="00951A96"/>
    <w:rPr>
      <w:rFonts w:asciiTheme="minorHAnsi" w:eastAsiaTheme="minorEastAsia" w:hAnsiTheme="minorHAnsi" w:cstheme="minorBidi"/>
      <w:b/>
      <w:bCs/>
      <w:i/>
      <w:iCs/>
      <w:color w:val="943634" w:themeColor="accent2" w:themeShade="BF"/>
      <w:spacing w:val="0"/>
      <w:w w:val="100"/>
      <w:position w:val="0"/>
      <w:sz w:val="20"/>
      <w:szCs w:val="20"/>
    </w:rPr>
  </w:style>
  <w:style w:type="character" w:styleId="SubtleReference">
    <w:name w:val="Subtle Reference"/>
    <w:basedOn w:val="DefaultParagraphFont"/>
    <w:uiPriority w:val="31"/>
    <w:qFormat/>
    <w:rsid w:val="00951A96"/>
    <w:rPr>
      <w:rFonts w:asciiTheme="minorHAnsi" w:eastAsiaTheme="minorEastAsia" w:hAnsiTheme="minorHAnsi" w:cstheme="minorBidi"/>
      <w:caps w:val="0"/>
      <w:smallCaps/>
      <w:color w:val="auto"/>
      <w:spacing w:val="10"/>
      <w:w w:val="100"/>
      <w:sz w:val="20"/>
      <w:szCs w:val="20"/>
      <w:u w:val="single" w:color="7F7F7F" w:themeColor="text1" w:themeTint="80"/>
    </w:rPr>
  </w:style>
  <w:style w:type="character" w:styleId="IntenseReference">
    <w:name w:val="Intense Reference"/>
    <w:basedOn w:val="DefaultParagraphFont"/>
    <w:uiPriority w:val="32"/>
    <w:qFormat/>
    <w:rsid w:val="00951A96"/>
    <w:rPr>
      <w:rFonts w:asciiTheme="minorHAnsi" w:eastAsiaTheme="minorEastAsia" w:hAnsiTheme="minorHAnsi" w:cstheme="minorBidi"/>
      <w:b/>
      <w:bCs/>
      <w:caps w:val="0"/>
      <w:smallCaps/>
      <w:color w:val="191919" w:themeColor="text1" w:themeTint="E6"/>
      <w:spacing w:val="10"/>
      <w:w w:val="100"/>
      <w:position w:val="0"/>
      <w:sz w:val="20"/>
      <w:szCs w:val="20"/>
      <w:u w:val="single"/>
    </w:rPr>
  </w:style>
  <w:style w:type="character" w:styleId="BookTitle">
    <w:name w:val="Book Title"/>
    <w:basedOn w:val="DefaultParagraphFont"/>
    <w:uiPriority w:val="33"/>
    <w:qFormat/>
    <w:rsid w:val="00951A96"/>
    <w:rPr>
      <w:rFonts w:asciiTheme="minorHAnsi" w:eastAsiaTheme="minorEastAsia" w:hAnsiTheme="minorHAnsi" w:cstheme="minorBidi"/>
      <w:b/>
      <w:bCs/>
      <w:i/>
      <w:iCs/>
      <w:caps w:val="0"/>
      <w:smallCaps w:val="0"/>
      <w:color w:val="auto"/>
      <w:spacing w:val="10"/>
      <w:w w:val="100"/>
      <w:sz w:val="20"/>
      <w:szCs w:val="20"/>
    </w:rPr>
  </w:style>
  <w:style w:type="paragraph" w:styleId="TOCHeading">
    <w:name w:val="TOC Heading"/>
    <w:basedOn w:val="Heading1"/>
    <w:next w:val="Normal"/>
    <w:uiPriority w:val="39"/>
    <w:semiHidden/>
    <w:unhideWhenUsed/>
    <w:qFormat/>
    <w:rsid w:val="00951A96"/>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CommentReference">
    <w:name w:val="annotation reference"/>
    <w:basedOn w:val="DefaultParagraphFont"/>
    <w:uiPriority w:val="99"/>
    <w:semiHidden/>
    <w:unhideWhenUsed/>
    <w:rsid w:val="005F0C6F"/>
    <w:rPr>
      <w:sz w:val="16"/>
      <w:szCs w:val="16"/>
    </w:rPr>
  </w:style>
  <w:style w:type="paragraph" w:styleId="CommentText">
    <w:name w:val="annotation text"/>
    <w:basedOn w:val="Normal"/>
    <w:link w:val="CommentTextChar"/>
    <w:uiPriority w:val="99"/>
    <w:semiHidden/>
    <w:unhideWhenUsed/>
    <w:rsid w:val="005F0C6F"/>
    <w:pPr>
      <w:spacing w:line="240" w:lineRule="auto"/>
    </w:pPr>
    <w:rPr>
      <w:sz w:val="20"/>
      <w:szCs w:val="20"/>
    </w:rPr>
  </w:style>
  <w:style w:type="character" w:customStyle="1" w:styleId="CommentTextChar">
    <w:name w:val="Comment Text Char"/>
    <w:basedOn w:val="DefaultParagraphFont"/>
    <w:link w:val="CommentText"/>
    <w:uiPriority w:val="99"/>
    <w:semiHidden/>
    <w:rsid w:val="005F0C6F"/>
    <w:rPr>
      <w:sz w:val="20"/>
      <w:szCs w:val="20"/>
    </w:rPr>
  </w:style>
  <w:style w:type="paragraph" w:styleId="CommentSubject">
    <w:name w:val="annotation subject"/>
    <w:basedOn w:val="CommentText"/>
    <w:next w:val="CommentText"/>
    <w:link w:val="CommentSubjectChar"/>
    <w:uiPriority w:val="99"/>
    <w:semiHidden/>
    <w:unhideWhenUsed/>
    <w:rsid w:val="005F0C6F"/>
    <w:rPr>
      <w:b/>
      <w:bCs/>
    </w:rPr>
  </w:style>
  <w:style w:type="character" w:customStyle="1" w:styleId="CommentSubjectChar">
    <w:name w:val="Comment Subject Char"/>
    <w:basedOn w:val="CommentTextChar"/>
    <w:link w:val="CommentSubject"/>
    <w:uiPriority w:val="99"/>
    <w:semiHidden/>
    <w:rsid w:val="005F0C6F"/>
    <w:rPr>
      <w:b/>
      <w:bCs/>
      <w:sz w:val="20"/>
      <w:szCs w:val="20"/>
    </w:rPr>
  </w:style>
  <w:style w:type="character" w:styleId="Hyperlink">
    <w:name w:val="Hyperlink"/>
    <w:basedOn w:val="DefaultParagraphFont"/>
    <w:uiPriority w:val="99"/>
    <w:unhideWhenUsed/>
    <w:rsid w:val="00F61AB5"/>
    <w:rPr>
      <w:color w:val="0000FF" w:themeColor="hyperlink"/>
      <w:u w:val="single"/>
    </w:rPr>
  </w:style>
  <w:style w:type="character" w:styleId="UnresolvedMention">
    <w:name w:val="Unresolved Mention"/>
    <w:basedOn w:val="DefaultParagraphFont"/>
    <w:uiPriority w:val="99"/>
    <w:semiHidden/>
    <w:unhideWhenUsed/>
    <w:rsid w:val="00F61AB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21" Type="http://schemas.openxmlformats.org/officeDocument/2006/relationships/image" Target="media/image16.png"/><Relationship Id="rId34" Type="http://schemas.openxmlformats.org/officeDocument/2006/relationships/hyperlink" Target="https://github.com/jairam3525/servicenow-role-based-project-management.git" TargetMode="Externa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image" Target="media/image24.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37"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fontTable" Target="fontTable.xml"/><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image" Target="media/image26.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hyperlink" Target="https://docs.google.com/videos/d/1_1LKVCs-L6u3nPvZc0aDeaxiheW9uwAHjqSEi_CtS2c/edit?usp=sharing" TargetMode="External"/><Relationship Id="rId8" Type="http://schemas.openxmlformats.org/officeDocument/2006/relationships/image" Target="media/image3.pn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14</Pages>
  <Words>716</Words>
  <Characters>4087</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4794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Prathyusha Vummiti</cp:lastModifiedBy>
  <cp:revision>2</cp:revision>
  <dcterms:created xsi:type="dcterms:W3CDTF">2026-07-17T00:27:00Z</dcterms:created>
  <dcterms:modified xsi:type="dcterms:W3CDTF">2026-07-17T00:27:00Z</dcterms:modified>
  <cp:category/>
</cp:coreProperties>
</file>